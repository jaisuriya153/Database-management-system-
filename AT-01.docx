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0ED7" w14:textId="77777777" w:rsidR="009402EC" w:rsidRDefault="009402EC">
      <w:pPr>
        <w:rPr>
          <w:b/>
        </w:rPr>
      </w:pPr>
    </w:p>
    <w:p w14:paraId="5E0226B8" w14:textId="77777777" w:rsidR="009402EC" w:rsidRDefault="009402EC">
      <w:pPr>
        <w:rPr>
          <w:b/>
        </w:rPr>
      </w:pPr>
    </w:p>
    <w:p w14:paraId="3CF5C75A" w14:textId="73B87D9B" w:rsidR="009402EC" w:rsidRDefault="009402EC" w:rsidP="009402E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BED9DA3" w14:textId="77777777" w:rsidR="009402EC" w:rsidRDefault="009402EC" w:rsidP="009402E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5C55D2B" w14:textId="77777777" w:rsidR="009402EC" w:rsidRDefault="009402EC" w:rsidP="009402EC">
      <w:pPr>
        <w:jc w:val="center"/>
        <w:rPr>
          <w:b/>
          <w:bCs/>
          <w:sz w:val="34"/>
          <w:szCs w:val="34"/>
        </w:rPr>
      </w:pPr>
    </w:p>
    <w:p w14:paraId="1F940421" w14:textId="77777777" w:rsidR="009402EC" w:rsidRDefault="009402EC" w:rsidP="009402EC">
      <w:pPr>
        <w:jc w:val="center"/>
        <w:rPr>
          <w:b/>
          <w:bCs/>
          <w:sz w:val="34"/>
          <w:szCs w:val="34"/>
        </w:rPr>
      </w:pPr>
    </w:p>
    <w:p w14:paraId="0C6F20BC" w14:textId="77777777" w:rsidR="009402EC" w:rsidRDefault="009402EC" w:rsidP="009402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B8B4618" w14:textId="4276A6F0" w:rsidR="009402EC" w:rsidRDefault="009402EC" w:rsidP="009402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9E94A" w14:textId="1C544302" w:rsidR="009402EC" w:rsidRDefault="009402EC" w:rsidP="009402E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NAME:JAISURIYA</w:t>
      </w:r>
      <w:proofErr w:type="gramEnd"/>
      <w:r>
        <w:rPr>
          <w:b/>
          <w:bCs/>
          <w:sz w:val="24"/>
          <w:szCs w:val="24"/>
        </w:rPr>
        <w:t xml:space="preserve"> D </w:t>
      </w:r>
      <w:proofErr w:type="spellStart"/>
      <w:r>
        <w:rPr>
          <w:b/>
          <w:bCs/>
          <w:sz w:val="24"/>
          <w:szCs w:val="24"/>
        </w:rPr>
        <w:t>D</w:t>
      </w:r>
      <w:proofErr w:type="spellEnd"/>
    </w:p>
    <w:p w14:paraId="259D3DB0" w14:textId="23E62DF7" w:rsidR="009402EC" w:rsidRDefault="009402EC" w:rsidP="009402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N0:192421167</w:t>
      </w:r>
    </w:p>
    <w:p w14:paraId="590D03D9" w14:textId="77777777" w:rsidR="009402EC" w:rsidRDefault="009402EC" w:rsidP="009402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35982DB" w14:textId="77777777" w:rsidR="009402EC" w:rsidRDefault="009402EC" w:rsidP="009402EC">
      <w:pPr>
        <w:rPr>
          <w:b/>
          <w:bCs/>
          <w:sz w:val="24"/>
          <w:szCs w:val="24"/>
        </w:rPr>
      </w:pPr>
    </w:p>
    <w:p w14:paraId="7BFE0264" w14:textId="77777777" w:rsidR="009402EC" w:rsidRDefault="009402EC" w:rsidP="009402E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5AAEB9AD" w14:textId="77777777" w:rsidR="009402EC" w:rsidRDefault="009402EC" w:rsidP="009402EC">
      <w:pPr>
        <w:rPr>
          <w:sz w:val="24"/>
          <w:szCs w:val="24"/>
        </w:rPr>
      </w:pPr>
    </w:p>
    <w:p w14:paraId="7C160BB8" w14:textId="77777777" w:rsidR="009402EC" w:rsidRDefault="009402EC" w:rsidP="009402E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Code Challenge (High)</w:t>
      </w:r>
    </w:p>
    <w:p w14:paraId="74CC84EE" w14:textId="77777777" w:rsidR="009402EC" w:rsidRDefault="009402EC" w:rsidP="009402EC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65149EA9" w14:textId="77777777" w:rsidR="009402EC" w:rsidRDefault="009402EC" w:rsidP="009402EC">
      <w:pPr>
        <w:rPr>
          <w:sz w:val="24"/>
          <w:szCs w:val="24"/>
        </w:rPr>
      </w:pPr>
    </w:p>
    <w:p w14:paraId="6317B181" w14:textId="77777777" w:rsidR="009402EC" w:rsidRDefault="009402EC" w:rsidP="009402EC">
      <w:pPr>
        <w:rPr>
          <w:sz w:val="24"/>
          <w:szCs w:val="24"/>
        </w:rPr>
      </w:pPr>
      <w:r>
        <w:pict w14:anchorId="5EAB78C5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1F018239" w14:textId="77777777" w:rsidR="009402EC" w:rsidRDefault="009402EC" w:rsidP="009402E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6004"/>
        <w:gridCol w:w="1691"/>
        <w:gridCol w:w="997"/>
      </w:tblGrid>
      <w:tr w:rsidR="009402EC" w14:paraId="0F8C8DB1" w14:textId="77777777" w:rsidTr="0026727D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D8ED0" w14:textId="77777777" w:rsidR="009402EC" w:rsidRDefault="009402EC" w:rsidP="0026727D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9402EC" w14:paraId="0A92835B" w14:textId="77777777" w:rsidTr="0026727D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87C2" w14:textId="77777777" w:rsidR="009402EC" w:rsidRDefault="009402EC" w:rsidP="0026727D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E9C0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6782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AA55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9402EC" w14:paraId="1059ED1E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C5F2EE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6922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FA91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FF75E1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73412ACC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EA4A19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95C0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931B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B26107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5819DEAC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13CB79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A211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36076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785321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2981D59D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805A7A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ED0A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14FB5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3B99A3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639EE5E7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ECA1E0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1745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88684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9D1E43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70E79CF9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E6A888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4C89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10985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8726C9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0D3B8244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7DDFE4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E2CD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3BC6D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205A77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1B1180F6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012812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0B50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DCE8E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0A1D44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4564CFE4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D2D3F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6F21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D0308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1A0CAB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02EC" w14:paraId="23AF8654" w14:textId="77777777" w:rsidTr="0026727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883A84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A7E1" w14:textId="77777777" w:rsidR="009402EC" w:rsidRDefault="009402EC" w:rsidP="0026727D">
            <w:pPr>
              <w:spacing w:after="60"/>
            </w:pPr>
            <w:r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A38FB" w14:textId="77777777" w:rsidR="009402EC" w:rsidRDefault="009402EC" w:rsidP="0026727D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98D1A6" w14:textId="77777777" w:rsidR="009402EC" w:rsidRDefault="009402EC" w:rsidP="0026727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FC100C3" w14:textId="77777777" w:rsidR="009402EC" w:rsidRDefault="009402EC" w:rsidP="009402EC">
      <w:pPr>
        <w:rPr>
          <w:sz w:val="24"/>
          <w:szCs w:val="24"/>
        </w:rPr>
      </w:pPr>
    </w:p>
    <w:p w14:paraId="4A46EDD0" w14:textId="77777777" w:rsidR="009402EC" w:rsidRDefault="009402EC" w:rsidP="009402EC">
      <w:pPr>
        <w:rPr>
          <w:sz w:val="24"/>
          <w:szCs w:val="24"/>
        </w:rPr>
      </w:pPr>
    </w:p>
    <w:p w14:paraId="1E1E2E83" w14:textId="77777777" w:rsidR="009402EC" w:rsidRDefault="009402EC" w:rsidP="009402EC">
      <w:pPr>
        <w:rPr>
          <w:b/>
          <w:bCs/>
          <w:sz w:val="24"/>
          <w:szCs w:val="24"/>
        </w:rPr>
      </w:pPr>
    </w:p>
    <w:p w14:paraId="06EB2B4A" w14:textId="77777777" w:rsidR="009402EC" w:rsidRDefault="009402EC" w:rsidP="009402EC">
      <w:pPr>
        <w:rPr>
          <w:b/>
          <w:bCs/>
          <w:sz w:val="24"/>
          <w:szCs w:val="24"/>
        </w:rPr>
      </w:pPr>
      <w:r>
        <w:pict w14:anchorId="734519A5">
          <v:rect id="_x0000_i1027" style="width:0;height:1.5pt" o:hralign="center" o:hrstd="t" o:hr="t" fillcolor="#a0a0a0" stroked="f"/>
        </w:pict>
      </w:r>
    </w:p>
    <w:p w14:paraId="06E8653E" w14:textId="77777777" w:rsidR="009402EC" w:rsidRDefault="009402EC" w:rsidP="009402EC">
      <w:pPr>
        <w:rPr>
          <w:b/>
          <w:bCs/>
          <w:sz w:val="24"/>
          <w:szCs w:val="24"/>
        </w:rPr>
      </w:pPr>
    </w:p>
    <w:p w14:paraId="1C80A736" w14:textId="77777777" w:rsidR="009402EC" w:rsidRDefault="009402EC" w:rsidP="009402E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E9B7220" w14:textId="77777777" w:rsidR="009402EC" w:rsidRDefault="009402EC" w:rsidP="009402EC">
      <w:pPr>
        <w:rPr>
          <w:i/>
          <w:iCs/>
          <w:sz w:val="24"/>
          <w:szCs w:val="24"/>
        </w:rPr>
      </w:pPr>
    </w:p>
    <w:p w14:paraId="7C75EF3E" w14:textId="2D1F117A" w:rsidR="009402EC" w:rsidRDefault="009402EC" w:rsidP="009402EC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 </w:t>
      </w:r>
      <w:r>
        <w:rPr>
          <w:i/>
          <w:iCs/>
          <w:sz w:val="24"/>
          <w:szCs w:val="24"/>
        </w:rPr>
        <w:t>JAISURIYA</w:t>
      </w:r>
      <w:proofErr w:type="gramEnd"/>
      <w:r>
        <w:rPr>
          <w:i/>
          <w:iCs/>
          <w:sz w:val="24"/>
          <w:szCs w:val="24"/>
        </w:rPr>
        <w:t xml:space="preserve"> D </w:t>
      </w:r>
      <w:proofErr w:type="gramStart"/>
      <w:r>
        <w:rPr>
          <w:i/>
          <w:iCs/>
          <w:sz w:val="24"/>
          <w:szCs w:val="24"/>
        </w:rPr>
        <w:t>D(192421167)</w:t>
      </w:r>
      <w:r>
        <w:rPr>
          <w:i/>
          <w:iCs/>
          <w:sz w:val="24"/>
          <w:szCs w:val="24"/>
        </w:rPr>
        <w:t>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53681183" w14:textId="77777777" w:rsidR="009402EC" w:rsidRDefault="009402EC" w:rsidP="009402E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A74AF52" w14:textId="77777777" w:rsidR="009402EC" w:rsidRDefault="009402EC" w:rsidP="009402EC">
      <w:pPr>
        <w:rPr>
          <w:i/>
          <w:iCs/>
          <w:sz w:val="24"/>
          <w:szCs w:val="24"/>
        </w:rPr>
      </w:pPr>
    </w:p>
    <w:p w14:paraId="4976C9BC" w14:textId="77777777" w:rsidR="009402EC" w:rsidRDefault="009402EC" w:rsidP="009402E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D260F2E" w14:textId="77777777" w:rsidR="009402EC" w:rsidRDefault="009402EC" w:rsidP="009402EC">
      <w:pPr>
        <w:rPr>
          <w:sz w:val="24"/>
          <w:szCs w:val="24"/>
        </w:rPr>
      </w:pPr>
    </w:p>
    <w:p w14:paraId="68214867" w14:textId="7B2AB3A2" w:rsidR="009402EC" w:rsidRDefault="009402EC" w:rsidP="009402EC">
      <w:pPr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5AC0260" wp14:editId="7149341A">
            <wp:extent cx="433343" cy="1250633"/>
            <wp:effectExtent l="0" t="8573" r="0" b="0"/>
            <wp:docPr id="1519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5525" cy="13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4DA" w14:textId="77777777" w:rsidR="009402EC" w:rsidRDefault="009402EC" w:rsidP="009402EC">
      <w:pPr>
        <w:rPr>
          <w:i/>
          <w:iCs/>
          <w:sz w:val="24"/>
          <w:szCs w:val="24"/>
        </w:rPr>
      </w:pPr>
    </w:p>
    <w:p w14:paraId="5FE37873" w14:textId="77777777" w:rsidR="009402EC" w:rsidRDefault="009402EC" w:rsidP="009402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490B63C" w14:textId="77777777" w:rsidR="009402EC" w:rsidRDefault="009402EC" w:rsidP="009402EC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83"/>
        <w:gridCol w:w="1134"/>
        <w:gridCol w:w="2010"/>
        <w:gridCol w:w="1863"/>
        <w:gridCol w:w="1669"/>
        <w:gridCol w:w="1767"/>
      </w:tblGrid>
      <w:tr w:rsidR="009402EC" w14:paraId="246CDB87" w14:textId="77777777" w:rsidTr="0026727D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BE933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E155C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61701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4D5E21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0C684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CAE70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9402EC" w14:paraId="114375C7" w14:textId="77777777" w:rsidTr="0026727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E7F8A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DFC57F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8766C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3EC8B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66C22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0F33CF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9402EC" w14:paraId="41374C2D" w14:textId="77777777" w:rsidTr="0026727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A0438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0C9A2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43E45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E59EA0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35DDB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46C9B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9402EC" w14:paraId="555BF9AB" w14:textId="77777777" w:rsidTr="0026727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23A56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49C82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4E198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2F7CAA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E7255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4E1ED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9402EC" w14:paraId="285C9F7E" w14:textId="77777777" w:rsidTr="0026727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5FFC8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277F7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1368A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 within time limits and handles large 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8636FB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815C5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81790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9402EC" w14:paraId="1814255D" w14:textId="77777777" w:rsidTr="0026727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F76C0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5B4C49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A70A0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F7760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38221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4072D" w14:textId="77777777" w:rsidR="009402EC" w:rsidRDefault="009402EC" w:rsidP="0026727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57EA165C" w14:textId="77777777" w:rsidR="009402EC" w:rsidRDefault="009402EC" w:rsidP="009402EC">
      <w:pPr>
        <w:rPr>
          <w:b/>
          <w:bCs/>
          <w:sz w:val="24"/>
          <w:szCs w:val="24"/>
        </w:rPr>
      </w:pPr>
    </w:p>
    <w:p w14:paraId="4A689C64" w14:textId="77777777" w:rsidR="009402EC" w:rsidRDefault="009402EC" w:rsidP="009402EC">
      <w:pPr>
        <w:rPr>
          <w:sz w:val="24"/>
          <w:szCs w:val="24"/>
        </w:rPr>
      </w:pPr>
    </w:p>
    <w:p w14:paraId="17907D02" w14:textId="77777777" w:rsidR="009402EC" w:rsidRDefault="009402EC" w:rsidP="009402EC">
      <w:pPr>
        <w:rPr>
          <w:sz w:val="24"/>
          <w:szCs w:val="24"/>
        </w:rPr>
      </w:pPr>
    </w:p>
    <w:p w14:paraId="4B9A2C4C" w14:textId="77777777" w:rsidR="009402EC" w:rsidRDefault="009402EC" w:rsidP="009402EC">
      <w:pPr>
        <w:rPr>
          <w:sz w:val="24"/>
          <w:szCs w:val="24"/>
        </w:rPr>
      </w:pPr>
    </w:p>
    <w:p w14:paraId="0DF5E8CA" w14:textId="77777777" w:rsidR="009402EC" w:rsidRDefault="009402EC" w:rsidP="009402EC">
      <w:pPr>
        <w:rPr>
          <w:sz w:val="24"/>
          <w:szCs w:val="24"/>
        </w:rPr>
      </w:pPr>
    </w:p>
    <w:p w14:paraId="766AB8C7" w14:textId="77777777" w:rsidR="009402EC" w:rsidRDefault="009402EC" w:rsidP="009402EC">
      <w:pPr>
        <w:rPr>
          <w:sz w:val="24"/>
          <w:szCs w:val="24"/>
        </w:rPr>
      </w:pPr>
    </w:p>
    <w:p w14:paraId="609F1A54" w14:textId="77777777" w:rsidR="009402EC" w:rsidRDefault="009402EC" w:rsidP="009402EC">
      <w:pPr>
        <w:rPr>
          <w:sz w:val="24"/>
          <w:szCs w:val="24"/>
        </w:rPr>
      </w:pPr>
    </w:p>
    <w:p w14:paraId="7828D446" w14:textId="77777777" w:rsidR="009402EC" w:rsidRDefault="009402EC" w:rsidP="009402EC">
      <w:pPr>
        <w:rPr>
          <w:sz w:val="24"/>
          <w:szCs w:val="24"/>
        </w:rPr>
      </w:pPr>
    </w:p>
    <w:p w14:paraId="148C5B1B" w14:textId="77777777" w:rsidR="009402EC" w:rsidRDefault="009402EC" w:rsidP="009402EC">
      <w:pPr>
        <w:rPr>
          <w:sz w:val="24"/>
          <w:szCs w:val="24"/>
        </w:rPr>
      </w:pPr>
    </w:p>
    <w:p w14:paraId="14C3E2DB" w14:textId="77777777" w:rsidR="009402EC" w:rsidRDefault="009402EC" w:rsidP="009402EC">
      <w:pPr>
        <w:rPr>
          <w:sz w:val="24"/>
          <w:szCs w:val="24"/>
        </w:rPr>
      </w:pPr>
    </w:p>
    <w:p w14:paraId="2A44816B" w14:textId="77777777" w:rsidR="009402EC" w:rsidRDefault="009402EC" w:rsidP="009402EC">
      <w:pPr>
        <w:rPr>
          <w:sz w:val="24"/>
          <w:szCs w:val="24"/>
        </w:rPr>
      </w:pPr>
    </w:p>
    <w:p w14:paraId="2125BE97" w14:textId="77777777" w:rsidR="009402EC" w:rsidRDefault="009402EC" w:rsidP="009402EC">
      <w:pPr>
        <w:jc w:val="center"/>
        <w:rPr>
          <w:b/>
          <w:bCs/>
          <w:sz w:val="34"/>
          <w:szCs w:val="34"/>
        </w:rPr>
      </w:pPr>
    </w:p>
    <w:p w14:paraId="6BD481B0" w14:textId="400D5CBB" w:rsidR="00867845" w:rsidRDefault="00E61B8E" w:rsidP="009402EC">
      <w:r>
        <w:t>QUESTION 1</w:t>
      </w:r>
    </w:p>
    <w:p w14:paraId="528035A5" w14:textId="77777777" w:rsidR="00867845" w:rsidRDefault="00E61B8E">
      <w:r>
        <w:rPr>
          <w:b/>
        </w:rPr>
        <w:t>W</w:t>
      </w:r>
      <w:r>
        <w:rPr>
          <w:b/>
        </w:rPr>
        <w:t>rite a Python/C program to simulate a Heap File organization that supports insert, delete, and sequential scan operations.</w:t>
      </w:r>
    </w:p>
    <w:p w14:paraId="1B96ECC3" w14:textId="77777777" w:rsidR="00867845" w:rsidRDefault="00E61B8E">
      <w:r>
        <w:rPr>
          <w:b/>
        </w:rPr>
        <w:t>ANSWER:</w:t>
      </w:r>
    </w:p>
    <w:p w14:paraId="0805A4F3" w14:textId="77777777" w:rsidR="00867845" w:rsidRDefault="00E61B8E">
      <w:r>
        <w:t>Use a list of simple records to represent the heap file. Insertion appends a record, deletion locates a record by ID and removes it, and sequential scan visits records in storage order.</w:t>
      </w:r>
    </w:p>
    <w:p w14:paraId="5B95A2EA" w14:textId="77777777" w:rsidR="00867845" w:rsidRDefault="00E61B8E">
      <w:r>
        <w:rPr>
          <w:b/>
        </w:rPr>
        <w:t>ALGORITHM:</w:t>
      </w:r>
    </w:p>
    <w:p w14:paraId="1697E465" w14:textId="77777777" w:rsidR="00867845" w:rsidRDefault="00E61B8E">
      <w:pPr>
        <w:pStyle w:val="ListNumber"/>
      </w:pPr>
      <w:r>
        <w:t>Create an empty list for heap records.</w:t>
      </w:r>
    </w:p>
    <w:p w14:paraId="5C21B40E" w14:textId="77777777" w:rsidR="00867845" w:rsidRDefault="00E61B8E">
      <w:pPr>
        <w:pStyle w:val="ListNumber"/>
      </w:pPr>
      <w:r>
        <w:t>Insert each record at the end of the list.</w:t>
      </w:r>
    </w:p>
    <w:p w14:paraId="1405743A" w14:textId="77777777" w:rsidR="00867845" w:rsidRDefault="00E61B8E">
      <w:pPr>
        <w:pStyle w:val="ListNumber"/>
      </w:pPr>
      <w:r>
        <w:t>Find the record by ID and remove it for deletion.</w:t>
      </w:r>
    </w:p>
    <w:p w14:paraId="30488134" w14:textId="77777777" w:rsidR="00867845" w:rsidRDefault="00E61B8E">
      <w:pPr>
        <w:pStyle w:val="ListNumber"/>
      </w:pPr>
      <w:r>
        <w:t>Scan the list from the first record to the last and display each record.</w:t>
      </w:r>
    </w:p>
    <w:p w14:paraId="68918134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4A729277" w14:textId="77777777">
        <w:tc>
          <w:tcPr>
            <w:tcW w:w="9936" w:type="dxa"/>
          </w:tcPr>
          <w:p w14:paraId="477FFC7B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class HeapFile: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7"/>
              </w:rPr>
              <w:br/>
              <w:t xml:space="preserve">        self.records = []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insert(self, record):</w:t>
            </w:r>
            <w:r>
              <w:rPr>
                <w:rFonts w:ascii="Courier New" w:hAnsi="Courier New"/>
                <w:sz w:val="17"/>
              </w:rPr>
              <w:br/>
              <w:t xml:space="preserve">        self.records.append(record)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delete(self, record_id):</w:t>
            </w:r>
            <w:r>
              <w:rPr>
                <w:rFonts w:ascii="Courier New" w:hAnsi="Courier New"/>
                <w:sz w:val="17"/>
              </w:rPr>
              <w:br/>
              <w:t xml:space="preserve">        for i, record in enumerate(self.records):</w:t>
            </w:r>
            <w:r>
              <w:rPr>
                <w:rFonts w:ascii="Courier New" w:hAnsi="Courier New"/>
                <w:sz w:val="17"/>
              </w:rPr>
              <w:br/>
              <w:t xml:space="preserve">            if record["id"] == record_id:</w:t>
            </w:r>
            <w:r>
              <w:rPr>
                <w:rFonts w:ascii="Courier New" w:hAnsi="Courier New"/>
                <w:sz w:val="17"/>
              </w:rPr>
              <w:br/>
              <w:t xml:space="preserve">                self.records.pop(i)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 True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return False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scan(self):</w:t>
            </w:r>
            <w:r>
              <w:rPr>
                <w:rFonts w:ascii="Courier New" w:hAnsi="Courier New"/>
                <w:sz w:val="17"/>
              </w:rPr>
              <w:br/>
              <w:t xml:space="preserve">        for record in self.records:</w:t>
            </w:r>
            <w:r>
              <w:rPr>
                <w:rFonts w:ascii="Courier New" w:hAnsi="Courier New"/>
                <w:sz w:val="17"/>
              </w:rPr>
              <w:br/>
              <w:t xml:space="preserve">            print(record)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heap = HeapFile()</w:t>
            </w:r>
            <w:r>
              <w:rPr>
                <w:rFonts w:ascii="Courier New" w:hAnsi="Courier New"/>
                <w:sz w:val="17"/>
              </w:rPr>
              <w:br/>
              <w:t>heap.insert({"id": 101, "name": "Arun"})</w:t>
            </w:r>
            <w:r>
              <w:rPr>
                <w:rFonts w:ascii="Courier New" w:hAnsi="Courier New"/>
                <w:sz w:val="17"/>
              </w:rPr>
              <w:br/>
              <w:t>heap.insert({"id": 102, "name": "Bala"})</w:t>
            </w:r>
            <w:r>
              <w:rPr>
                <w:rFonts w:ascii="Courier New" w:hAnsi="Courier New"/>
                <w:sz w:val="17"/>
              </w:rPr>
              <w:br/>
              <w:t>heap.insert({"id": 103, "name": "Cathy"})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print("Sequential scan after insertion:")</w:t>
            </w:r>
            <w:r>
              <w:rPr>
                <w:rFonts w:ascii="Courier New" w:hAnsi="Courier New"/>
                <w:sz w:val="17"/>
              </w:rPr>
              <w:br/>
              <w:t>heap.scan()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print("\nDelete record 102:", heap.delete(102))</w:t>
            </w:r>
            <w:r>
              <w:rPr>
                <w:rFonts w:ascii="Courier New" w:hAnsi="Courier New"/>
                <w:sz w:val="17"/>
              </w:rPr>
              <w:br/>
              <w:t>print("Sequential scan after deletion:")</w:t>
            </w:r>
            <w:r>
              <w:rPr>
                <w:rFonts w:ascii="Courier New" w:hAnsi="Courier New"/>
                <w:sz w:val="17"/>
              </w:rPr>
              <w:br/>
              <w:t>heap.scan()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4182AA26" w14:textId="77777777" w:rsidR="009402EC" w:rsidRDefault="009402EC">
            <w:pPr>
              <w:spacing w:before="60" w:after="60"/>
            </w:pPr>
          </w:p>
          <w:p w14:paraId="6FFF14B4" w14:textId="77777777" w:rsidR="009402EC" w:rsidRDefault="009402EC">
            <w:pPr>
              <w:spacing w:before="60" w:after="60"/>
            </w:pPr>
          </w:p>
          <w:p w14:paraId="135F30C4" w14:textId="77777777" w:rsidR="009402EC" w:rsidRDefault="009402EC">
            <w:pPr>
              <w:spacing w:before="60" w:after="60"/>
            </w:pPr>
          </w:p>
          <w:p w14:paraId="31169583" w14:textId="77777777" w:rsidR="009402EC" w:rsidRDefault="009402EC">
            <w:pPr>
              <w:spacing w:before="60" w:after="60"/>
            </w:pPr>
          </w:p>
        </w:tc>
      </w:tr>
    </w:tbl>
    <w:p w14:paraId="2869AAD6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34A48EC8" w14:textId="77777777">
        <w:tc>
          <w:tcPr>
            <w:tcW w:w="9936" w:type="dxa"/>
          </w:tcPr>
          <w:p w14:paraId="78CB91C8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Sequential scan after insertion:</w:t>
            </w:r>
            <w:r>
              <w:rPr>
                <w:rFonts w:ascii="Courier New" w:hAnsi="Courier New"/>
                <w:sz w:val="17"/>
              </w:rPr>
              <w:br/>
              <w:t>{'id': 101, 'name': 'Arun'}</w:t>
            </w:r>
            <w:r>
              <w:rPr>
                <w:rFonts w:ascii="Courier New" w:hAnsi="Courier New"/>
                <w:sz w:val="17"/>
              </w:rPr>
              <w:br/>
              <w:t>{'id': 102, 'name': 'Bala'}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{'id': 103, 'name': 'Cathy'}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Delete record 102: True</w:t>
            </w:r>
            <w:r>
              <w:rPr>
                <w:rFonts w:ascii="Courier New" w:hAnsi="Courier New"/>
                <w:sz w:val="17"/>
              </w:rPr>
              <w:br/>
              <w:t>Sequential scan after deletion:</w:t>
            </w:r>
            <w:r>
              <w:rPr>
                <w:rFonts w:ascii="Courier New" w:hAnsi="Courier New"/>
                <w:sz w:val="17"/>
              </w:rPr>
              <w:br/>
              <w:t>{'id': 101, 'name': 'Arun'}</w:t>
            </w:r>
            <w:r>
              <w:rPr>
                <w:rFonts w:ascii="Courier New" w:hAnsi="Courier New"/>
                <w:sz w:val="17"/>
              </w:rPr>
              <w:br/>
              <w:t>{'id': 103, 'name': 'Cathy'}</w:t>
            </w:r>
          </w:p>
        </w:tc>
      </w:tr>
    </w:tbl>
    <w:p w14:paraId="28066281" w14:textId="77777777" w:rsidR="00867845" w:rsidRDefault="00E61B8E">
      <w:r>
        <w:rPr>
          <w:b/>
        </w:rPr>
        <w:t>TIME COMPLEXITY:</w:t>
      </w:r>
    </w:p>
    <w:p w14:paraId="17FDAC28" w14:textId="77777777" w:rsidR="00867845" w:rsidRDefault="00E61B8E">
      <w:r>
        <w:t>O(1) average for insert; O(n) for delete and sequential scan.</w:t>
      </w:r>
    </w:p>
    <w:p w14:paraId="79C24455" w14:textId="77777777" w:rsidR="00867845" w:rsidRDefault="00E61B8E">
      <w:r>
        <w:rPr>
          <w:b/>
        </w:rPr>
        <w:t>SPACE COMPLEXITY:</w:t>
      </w:r>
    </w:p>
    <w:p w14:paraId="2CC46DDC" w14:textId="77777777" w:rsidR="00867845" w:rsidRDefault="00E61B8E">
      <w:r>
        <w:t>O(n) for the record list.</w:t>
      </w:r>
    </w:p>
    <w:p w14:paraId="06B769DE" w14:textId="77777777" w:rsidR="00867845" w:rsidRDefault="00E61B8E">
      <w:r>
        <w:br w:type="page"/>
      </w:r>
    </w:p>
    <w:p w14:paraId="45650E10" w14:textId="77777777" w:rsidR="00867845" w:rsidRDefault="00E61B8E">
      <w:pPr>
        <w:pStyle w:val="Heading1"/>
      </w:pPr>
      <w:r>
        <w:t>QUESTION 2</w:t>
      </w:r>
    </w:p>
    <w:p w14:paraId="50D9604A" w14:textId="77777777" w:rsidR="00867845" w:rsidRDefault="00E61B8E">
      <w:r>
        <w:rPr>
          <w:b/>
        </w:rPr>
        <w:t>Implement a static hashing function in code for a student database with 500 records. Handle collisions using chaining.</w:t>
      </w:r>
    </w:p>
    <w:p w14:paraId="3E4FE6FA" w14:textId="77777777" w:rsidR="00867845" w:rsidRDefault="00E61B8E">
      <w:r>
        <w:rPr>
          <w:b/>
        </w:rPr>
        <w:t>ANSWER:</w:t>
      </w:r>
    </w:p>
    <w:p w14:paraId="1A5CD479" w14:textId="77777777" w:rsidR="00867845" w:rsidRDefault="00E61B8E">
      <w:r>
        <w:t>Use a fixed-size table and the student ID modulo table size as the hash function. Each slot is a list, so multiple records with the same hash value are stored by chaining.</w:t>
      </w:r>
    </w:p>
    <w:p w14:paraId="764FDCA7" w14:textId="77777777" w:rsidR="00867845" w:rsidRDefault="00E61B8E">
      <w:r>
        <w:rPr>
          <w:b/>
        </w:rPr>
        <w:t>ALGORITHM:</w:t>
      </w:r>
    </w:p>
    <w:p w14:paraId="70D0E36F" w14:textId="77777777" w:rsidR="00867845" w:rsidRDefault="00E61B8E">
      <w:pPr>
        <w:pStyle w:val="ListNumber"/>
      </w:pPr>
      <w:r>
        <w:t>Create a fixed-size hash table of chains.</w:t>
      </w:r>
    </w:p>
    <w:p w14:paraId="18B20167" w14:textId="77777777" w:rsidR="00867845" w:rsidRDefault="00E61B8E">
      <w:pPr>
        <w:pStyle w:val="ListNumber"/>
      </w:pPr>
      <w:r>
        <w:t>Compute index = student_id modulo table size.</w:t>
      </w:r>
    </w:p>
    <w:p w14:paraId="7FEC8B6E" w14:textId="77777777" w:rsidR="00867845" w:rsidRDefault="00E61B8E">
      <w:pPr>
        <w:pStyle w:val="ListNumber"/>
      </w:pPr>
      <w:r>
        <w:t>Append each student record to its chain.</w:t>
      </w:r>
    </w:p>
    <w:p w14:paraId="30ADF1F3" w14:textId="77777777" w:rsidR="00867845" w:rsidRDefault="00E61B8E">
      <w:pPr>
        <w:pStyle w:val="ListNumber"/>
      </w:pPr>
      <w:r>
        <w:t>For search, compute the same index and scan only that chain.</w:t>
      </w:r>
    </w:p>
    <w:p w14:paraId="1C27BBD7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1BBF6A7C" w14:textId="77777777">
        <w:tc>
          <w:tcPr>
            <w:tcW w:w="9936" w:type="dxa"/>
          </w:tcPr>
          <w:p w14:paraId="3B5DE24D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TABLE_SIZE = 10</w:t>
            </w:r>
            <w:r>
              <w:rPr>
                <w:rFonts w:ascii="Courier New" w:hAnsi="Courier New"/>
                <w:sz w:val="17"/>
              </w:rPr>
              <w:br/>
              <w:t>hash_table = [[] for _ in range(TABLE_SIZE)]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hash_function(student_id):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return student_id % TABLE_SIZE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insert(student_id, name):</w:t>
            </w:r>
            <w:r>
              <w:rPr>
                <w:rFonts w:ascii="Courier New" w:hAnsi="Courier New"/>
                <w:sz w:val="17"/>
              </w:rPr>
              <w:br/>
              <w:t xml:space="preserve">    index = hash_function(student_id)</w:t>
            </w:r>
            <w:r>
              <w:rPr>
                <w:rFonts w:ascii="Courier New" w:hAnsi="Courier New"/>
                <w:sz w:val="17"/>
              </w:rPr>
              <w:br/>
              <w:t xml:space="preserve">    hash_table[index].append((student_id, name))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search(student_id):</w:t>
            </w:r>
            <w:r>
              <w:rPr>
                <w:rFonts w:ascii="Courier New" w:hAnsi="Courier New"/>
                <w:sz w:val="17"/>
              </w:rPr>
              <w:br/>
              <w:t xml:space="preserve">    index = hash_function(student_id)</w:t>
            </w:r>
            <w:r>
              <w:rPr>
                <w:rFonts w:ascii="Courier New" w:hAnsi="Courier New"/>
                <w:sz w:val="17"/>
              </w:rPr>
              <w:br/>
              <w:t xml:space="preserve">    for sid, name in hash_table[index]:</w:t>
            </w:r>
            <w:r>
              <w:rPr>
                <w:rFonts w:ascii="Courier New" w:hAnsi="Courier New"/>
                <w:sz w:val="17"/>
              </w:rPr>
              <w:br/>
              <w:t xml:space="preserve">        if sid == student_id:</w:t>
            </w:r>
            <w:r>
              <w:rPr>
                <w:rFonts w:ascii="Courier New" w:hAnsi="Courier New"/>
                <w:sz w:val="17"/>
              </w:rPr>
              <w:br/>
              <w:t xml:space="preserve">            return name</w:t>
            </w:r>
            <w:r>
              <w:rPr>
                <w:rFonts w:ascii="Courier New" w:hAnsi="Courier New"/>
                <w:sz w:val="17"/>
              </w:rPr>
              <w:br/>
              <w:t xml:space="preserve">    return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# Demonstration with student records.</w:t>
            </w:r>
            <w:r>
              <w:rPr>
                <w:rFonts w:ascii="Courier New" w:hAnsi="Courier New"/>
                <w:sz w:val="17"/>
              </w:rPr>
              <w:br/>
              <w:t>records = [</w:t>
            </w:r>
            <w:r>
              <w:rPr>
                <w:rFonts w:ascii="Courier New" w:hAnsi="Courier New"/>
                <w:sz w:val="17"/>
              </w:rPr>
              <w:br/>
              <w:t xml:space="preserve">    (101, "Arun"), (111, "Bala"), (121, "Cathy"),</w:t>
            </w:r>
            <w:r>
              <w:rPr>
                <w:rFonts w:ascii="Courier New" w:hAnsi="Courier New"/>
                <w:sz w:val="17"/>
              </w:rPr>
              <w:br/>
              <w:t xml:space="preserve">    (205, "Deepa"), (315, "Ezhil")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student_id, name in records: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insert(student_id, name)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print("Hash table using chaining:")</w:t>
            </w:r>
            <w:r>
              <w:rPr>
                <w:rFonts w:ascii="Courier New" w:hAnsi="Courier New"/>
                <w:sz w:val="17"/>
              </w:rPr>
              <w:br/>
              <w:t>for i, bucket in enumerate(hash_table):</w:t>
            </w:r>
            <w:r>
              <w:rPr>
                <w:rFonts w:ascii="Courier New" w:hAnsi="Courier New"/>
                <w:sz w:val="17"/>
              </w:rPr>
              <w:br/>
              <w:t xml:space="preserve">    print(i, "-&gt;", bucket)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key = 121</w:t>
            </w:r>
            <w:r>
              <w:rPr>
                <w:rFonts w:ascii="Courier New" w:hAnsi="Courier New"/>
                <w:sz w:val="17"/>
              </w:rPr>
              <w:br/>
              <w:t>print("\nSearch", key, ":", search(key))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1964C79A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1ABC5C5A" w14:textId="77777777">
        <w:tc>
          <w:tcPr>
            <w:tcW w:w="9936" w:type="dxa"/>
          </w:tcPr>
          <w:p w14:paraId="4A4A2D65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Hash table using chaining:</w:t>
            </w:r>
            <w:r>
              <w:rPr>
                <w:rFonts w:ascii="Courier New" w:hAnsi="Courier New"/>
                <w:sz w:val="17"/>
              </w:rPr>
              <w:br/>
              <w:t>0 -&gt; []</w:t>
            </w:r>
            <w:r>
              <w:rPr>
                <w:rFonts w:ascii="Courier New" w:hAnsi="Courier New"/>
                <w:sz w:val="17"/>
              </w:rPr>
              <w:br/>
              <w:t>1 -&gt; [(101, 'Arun'), (111, 'Bala'), (121, 'Cathy')]</w:t>
            </w:r>
            <w:r>
              <w:rPr>
                <w:rFonts w:ascii="Courier New" w:hAnsi="Courier New"/>
                <w:sz w:val="17"/>
              </w:rPr>
              <w:br/>
              <w:t>2 -&gt; []</w:t>
            </w:r>
            <w:r>
              <w:rPr>
                <w:rFonts w:ascii="Courier New" w:hAnsi="Courier New"/>
                <w:sz w:val="17"/>
              </w:rPr>
              <w:br/>
              <w:t>3 -&gt; []</w:t>
            </w:r>
            <w:r>
              <w:rPr>
                <w:rFonts w:ascii="Courier New" w:hAnsi="Courier New"/>
                <w:sz w:val="17"/>
              </w:rPr>
              <w:br/>
              <w:t>4 -&gt; []</w:t>
            </w:r>
            <w:r>
              <w:rPr>
                <w:rFonts w:ascii="Courier New" w:hAnsi="Courier New"/>
                <w:sz w:val="17"/>
              </w:rPr>
              <w:br/>
              <w:t>5 -&gt; [(205, 'Deepa'), (315, 'Ezhil')]</w:t>
            </w:r>
            <w:r>
              <w:rPr>
                <w:rFonts w:ascii="Courier New" w:hAnsi="Courier New"/>
                <w:sz w:val="17"/>
              </w:rPr>
              <w:br/>
              <w:t>6 -&gt; []</w:t>
            </w:r>
            <w:r>
              <w:rPr>
                <w:rFonts w:ascii="Courier New" w:hAnsi="Courier New"/>
                <w:sz w:val="17"/>
              </w:rPr>
              <w:br/>
              <w:t>7 -&gt; []</w:t>
            </w:r>
            <w:r>
              <w:rPr>
                <w:rFonts w:ascii="Courier New" w:hAnsi="Courier New"/>
                <w:sz w:val="17"/>
              </w:rPr>
              <w:br/>
              <w:t>8 -&gt; []</w:t>
            </w:r>
            <w:r>
              <w:rPr>
                <w:rFonts w:ascii="Courier New" w:hAnsi="Courier New"/>
                <w:sz w:val="17"/>
              </w:rPr>
              <w:br/>
              <w:t>9 -&gt; []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Search 121 : Cathy</w:t>
            </w:r>
          </w:p>
        </w:tc>
      </w:tr>
    </w:tbl>
    <w:p w14:paraId="472FA84F" w14:textId="77777777" w:rsidR="00867845" w:rsidRDefault="00E61B8E">
      <w:r>
        <w:rPr>
          <w:b/>
        </w:rPr>
        <w:t>TIME COMPLEXITY:</w:t>
      </w:r>
    </w:p>
    <w:p w14:paraId="0A58C0B6" w14:textId="77777777" w:rsidR="00867845" w:rsidRDefault="00E61B8E">
      <w:r>
        <w:t>O(1) average insertion/search, plus chain length for collisions.</w:t>
      </w:r>
    </w:p>
    <w:p w14:paraId="09E5A9B6" w14:textId="77777777" w:rsidR="00867845" w:rsidRDefault="00E61B8E">
      <w:r>
        <w:rPr>
          <w:b/>
        </w:rPr>
        <w:t>SPACE COMPLEXITY:</w:t>
      </w:r>
    </w:p>
    <w:p w14:paraId="4AAC694F" w14:textId="77777777" w:rsidR="00867845" w:rsidRDefault="00E61B8E">
      <w:r>
        <w:t>O(m + n) for the table and stored records.</w:t>
      </w:r>
    </w:p>
    <w:p w14:paraId="5350CC65" w14:textId="77777777" w:rsidR="00867845" w:rsidRDefault="00E61B8E">
      <w:r>
        <w:br w:type="page"/>
      </w:r>
    </w:p>
    <w:p w14:paraId="5DBE3095" w14:textId="77777777" w:rsidR="00867845" w:rsidRDefault="00E61B8E">
      <w:pPr>
        <w:pStyle w:val="Heading1"/>
      </w:pPr>
      <w:r>
        <w:t>QUESTION 3</w:t>
      </w:r>
    </w:p>
    <w:p w14:paraId="645AA190" w14:textId="77777777" w:rsidR="00867845" w:rsidRDefault="00E61B8E">
      <w:r>
        <w:rPr>
          <w:b/>
        </w:rPr>
        <w:t>Code a simulation of a Sorted File organization and implement binary search for record retrieval by primary key.</w:t>
      </w:r>
    </w:p>
    <w:p w14:paraId="03F4FE90" w14:textId="77777777" w:rsidR="00867845" w:rsidRDefault="00E61B8E">
      <w:r>
        <w:rPr>
          <w:b/>
        </w:rPr>
        <w:t>ANSWER:</w:t>
      </w:r>
    </w:p>
    <w:p w14:paraId="68D68758" w14:textId="77777777" w:rsidR="00867845" w:rsidRDefault="00E61B8E">
      <w:r>
        <w:t>Keep records sorted by primary key. Binary search repeatedly compares the target key with the middle record and reduces the search interval.</w:t>
      </w:r>
    </w:p>
    <w:p w14:paraId="09131B2E" w14:textId="77777777" w:rsidR="00867845" w:rsidRDefault="00E61B8E">
      <w:r>
        <w:rPr>
          <w:b/>
        </w:rPr>
        <w:t>ALGORITHM:</w:t>
      </w:r>
    </w:p>
    <w:p w14:paraId="3D066FE1" w14:textId="77777777" w:rsidR="00867845" w:rsidRDefault="00E61B8E">
      <w:pPr>
        <w:pStyle w:val="ListNumber"/>
      </w:pPr>
      <w:r>
        <w:t>Store records as key-value pairs.</w:t>
      </w:r>
    </w:p>
    <w:p w14:paraId="3AFEDF1C" w14:textId="77777777" w:rsidR="00867845" w:rsidRDefault="00E61B8E">
      <w:pPr>
        <w:pStyle w:val="ListNumber"/>
      </w:pPr>
      <w:r>
        <w:t>Sort the records by primary key.</w:t>
      </w:r>
    </w:p>
    <w:p w14:paraId="5EC1FCE0" w14:textId="77777777" w:rsidR="00867845" w:rsidRDefault="00E61B8E">
      <w:pPr>
        <w:pStyle w:val="ListNumber"/>
      </w:pPr>
      <w:r>
        <w:t>Set low and high to the first and last positions.</w:t>
      </w:r>
    </w:p>
    <w:p w14:paraId="530F170F" w14:textId="77777777" w:rsidR="00867845" w:rsidRDefault="00E61B8E">
      <w:pPr>
        <w:pStyle w:val="ListNumber"/>
      </w:pPr>
      <w:r>
        <w:t>Compare the target with the middle key and adjust low/high until found or exhausted.</w:t>
      </w:r>
    </w:p>
    <w:p w14:paraId="04F473B1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76A12DD9" w14:textId="77777777">
        <w:tc>
          <w:tcPr>
            <w:tcW w:w="9936" w:type="dxa"/>
          </w:tcPr>
          <w:p w14:paraId="063F2841" w14:textId="77777777" w:rsidR="009402EC" w:rsidRDefault="00E61B8E">
            <w:pPr>
              <w:spacing w:before="60" w:after="6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records = [</w:t>
            </w:r>
            <w:r>
              <w:rPr>
                <w:rFonts w:ascii="Courier New" w:hAnsi="Courier New"/>
                <w:sz w:val="17"/>
              </w:rPr>
              <w:br/>
              <w:t xml:space="preserve">    (101, "Arun"),</w:t>
            </w:r>
            <w:r>
              <w:rPr>
                <w:rFonts w:ascii="Courier New" w:hAnsi="Courier New"/>
                <w:sz w:val="17"/>
              </w:rPr>
              <w:br/>
              <w:t xml:space="preserve">    (105, "Bala"),</w:t>
            </w:r>
            <w:r>
              <w:rPr>
                <w:rFonts w:ascii="Courier New" w:hAnsi="Courier New"/>
                <w:sz w:val="17"/>
              </w:rPr>
              <w:br/>
              <w:t xml:space="preserve">    (110, "Cathy"),</w:t>
            </w:r>
            <w:r>
              <w:rPr>
                <w:rFonts w:ascii="Courier New" w:hAnsi="Courier New"/>
                <w:sz w:val="17"/>
              </w:rPr>
              <w:br/>
              <w:t xml:space="preserve">    (115, "Deepa"),</w:t>
            </w:r>
            <w:r>
              <w:rPr>
                <w:rFonts w:ascii="Courier New" w:hAnsi="Courier New"/>
                <w:sz w:val="17"/>
              </w:rPr>
              <w:br/>
              <w:t xml:space="preserve">    (120, "Ezhil")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records.sort(key=lambda x: x[0])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binary_search(key):</w:t>
            </w:r>
            <w:r>
              <w:rPr>
                <w:rFonts w:ascii="Courier New" w:hAnsi="Courier New"/>
                <w:sz w:val="17"/>
              </w:rPr>
              <w:br/>
              <w:t xml:space="preserve">    low, high = 0, len(records) - 1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 low &lt;= high:</w:t>
            </w:r>
            <w:r>
              <w:rPr>
                <w:rFonts w:ascii="Courier New" w:hAnsi="Courier New"/>
                <w:sz w:val="17"/>
              </w:rPr>
              <w:br/>
              <w:t xml:space="preserve">        mid = (low + high) // 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records[mid][0] == key:</w:t>
            </w:r>
            <w:r>
              <w:rPr>
                <w:rFonts w:ascii="Courier New" w:hAnsi="Courier New"/>
                <w:sz w:val="17"/>
              </w:rPr>
              <w:br/>
              <w:t xml:space="preserve">            return records[mid]</w:t>
            </w:r>
            <w:r>
              <w:rPr>
                <w:rFonts w:ascii="Courier New" w:hAnsi="Courier New"/>
                <w:sz w:val="17"/>
              </w:rPr>
              <w:br/>
              <w:t xml:space="preserve">        elif records[mid][0] &lt; key:</w:t>
            </w:r>
            <w:r>
              <w:rPr>
                <w:rFonts w:ascii="Courier New" w:hAnsi="Courier New"/>
                <w:sz w:val="17"/>
              </w:rPr>
              <w:br/>
              <w:t xml:space="preserve">            low = mid + 1</w:t>
            </w:r>
            <w:r>
              <w:rPr>
                <w:rFonts w:ascii="Courier New" w:hAnsi="Courier New"/>
                <w:sz w:val="17"/>
              </w:rPr>
              <w:br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high = mid - 1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print("Sorted file:")</w:t>
            </w:r>
            <w:r>
              <w:rPr>
                <w:rFonts w:ascii="Courier New" w:hAnsi="Courier New"/>
                <w:sz w:val="17"/>
              </w:rPr>
              <w:br/>
              <w:t>for record in records:</w:t>
            </w:r>
            <w:r>
              <w:rPr>
                <w:rFonts w:ascii="Courier New" w:hAnsi="Courier New"/>
                <w:sz w:val="17"/>
              </w:rPr>
              <w:br/>
              <w:t xml:space="preserve">    print(record)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key = 115</w:t>
            </w:r>
            <w:r>
              <w:rPr>
                <w:rFonts w:ascii="Courier New" w:hAnsi="Courier New"/>
                <w:sz w:val="17"/>
              </w:rPr>
              <w:br/>
              <w:t>print("\nSearch for", key, ":", binary_search(key))</w:t>
            </w:r>
          </w:p>
          <w:p w14:paraId="28328C7C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727E74B7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443BCD39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4A991AB4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63EA6739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7A956B5A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31070D97" w14:textId="3286DB3C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2068CF6D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0A2BDE44" w14:textId="77777777">
        <w:tc>
          <w:tcPr>
            <w:tcW w:w="9936" w:type="dxa"/>
          </w:tcPr>
          <w:p w14:paraId="6FEA4A28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Sorted file:</w:t>
            </w:r>
            <w:r>
              <w:rPr>
                <w:rFonts w:ascii="Courier New" w:hAnsi="Courier New"/>
                <w:sz w:val="17"/>
              </w:rPr>
              <w:br/>
              <w:t>(101, 'Arun')</w:t>
            </w:r>
            <w:r>
              <w:rPr>
                <w:rFonts w:ascii="Courier New" w:hAnsi="Courier New"/>
                <w:sz w:val="17"/>
              </w:rPr>
              <w:br/>
              <w:t>(105, 'Bala')</w:t>
            </w:r>
            <w:r>
              <w:rPr>
                <w:rFonts w:ascii="Courier New" w:hAnsi="Courier New"/>
                <w:sz w:val="17"/>
              </w:rPr>
              <w:br/>
              <w:t>(110, 'Cathy')</w:t>
            </w:r>
            <w:r>
              <w:rPr>
                <w:rFonts w:ascii="Courier New" w:hAnsi="Courier New"/>
                <w:sz w:val="17"/>
              </w:rPr>
              <w:br/>
              <w:t>(115, 'Deepa')</w:t>
            </w:r>
            <w:r>
              <w:rPr>
                <w:rFonts w:ascii="Courier New" w:hAnsi="Courier New"/>
                <w:sz w:val="17"/>
              </w:rPr>
              <w:br/>
              <w:t>(120, 'Ezhil')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Search for 115 : (115, 'Deepa')</w:t>
            </w:r>
          </w:p>
        </w:tc>
      </w:tr>
    </w:tbl>
    <w:p w14:paraId="4FFA8263" w14:textId="77777777" w:rsidR="00867845" w:rsidRDefault="00E61B8E">
      <w:r>
        <w:rPr>
          <w:b/>
        </w:rPr>
        <w:t>TIME COMPLEXITY:</w:t>
      </w:r>
    </w:p>
    <w:p w14:paraId="5868E5D5" w14:textId="77777777" w:rsidR="00867845" w:rsidRDefault="00E61B8E">
      <w:r>
        <w:t>O(log n) for binary search after sorting; sorting itself is O(n log n).</w:t>
      </w:r>
    </w:p>
    <w:p w14:paraId="4B45FC5D" w14:textId="77777777" w:rsidR="00867845" w:rsidRDefault="00E61B8E">
      <w:r>
        <w:rPr>
          <w:b/>
        </w:rPr>
        <w:t>SPACE COMPLEXITY:</w:t>
      </w:r>
    </w:p>
    <w:p w14:paraId="56EF4969" w14:textId="77777777" w:rsidR="00867845" w:rsidRDefault="00E61B8E">
      <w:r>
        <w:t>O(n) for the stored records.</w:t>
      </w:r>
    </w:p>
    <w:p w14:paraId="34E021E1" w14:textId="77777777" w:rsidR="00867845" w:rsidRDefault="00E61B8E">
      <w:r>
        <w:br w:type="page"/>
      </w:r>
    </w:p>
    <w:p w14:paraId="15807B53" w14:textId="77777777" w:rsidR="00867845" w:rsidRDefault="00E61B8E">
      <w:pPr>
        <w:pStyle w:val="Heading1"/>
      </w:pPr>
      <w:r>
        <w:t>QUESTION 4</w:t>
      </w:r>
    </w:p>
    <w:p w14:paraId="7D07D6AC" w14:textId="77777777" w:rsidR="00867845" w:rsidRDefault="00E61B8E">
      <w:r>
        <w:rPr>
          <w:b/>
        </w:rPr>
        <w:t>Implement a B-Tree of order 4 in code: support insert, search, and display operations. Insert keys: 10, 20, 5, 6, 12, 30, 7, 17.</w:t>
      </w:r>
    </w:p>
    <w:p w14:paraId="30C3752E" w14:textId="77777777" w:rsidR="00867845" w:rsidRDefault="00E61B8E">
      <w:r>
        <w:rPr>
          <w:b/>
        </w:rPr>
        <w:t>ANSWER:</w:t>
      </w:r>
    </w:p>
    <w:p w14:paraId="55732061" w14:textId="77777777" w:rsidR="00867845" w:rsidRDefault="00E61B8E">
      <w:r>
        <w:t>Use an order-4 B-Tree, where a node has at most 3 keys. When a full child is encountered, split it and promote its middle key before continuing insertion.</w:t>
      </w:r>
    </w:p>
    <w:p w14:paraId="3CAE0BB2" w14:textId="77777777" w:rsidR="00867845" w:rsidRDefault="00E61B8E">
      <w:r>
        <w:rPr>
          <w:b/>
        </w:rPr>
        <w:t>ALGORITHM:</w:t>
      </w:r>
    </w:p>
    <w:p w14:paraId="7C037910" w14:textId="77777777" w:rsidR="00867845" w:rsidRDefault="00E61B8E">
      <w:pPr>
        <w:pStyle w:val="ListNumber"/>
      </w:pPr>
      <w:r>
        <w:t>Create a B-Tree root.</w:t>
      </w:r>
    </w:p>
    <w:p w14:paraId="2C484D01" w14:textId="77777777" w:rsidR="00867845" w:rsidRDefault="00E61B8E">
      <w:pPr>
        <w:pStyle w:val="ListNumber"/>
      </w:pPr>
      <w:r>
        <w:t>Insert keys into non-full nodes.</w:t>
      </w:r>
    </w:p>
    <w:p w14:paraId="6CBEF24E" w14:textId="77777777" w:rsidR="00867845" w:rsidRDefault="00E61B8E">
      <w:pPr>
        <w:pStyle w:val="ListNumber"/>
      </w:pPr>
      <w:r>
        <w:t>Split a full child and promote its middle key.</w:t>
      </w:r>
    </w:p>
    <w:p w14:paraId="74629D75" w14:textId="77777777" w:rsidR="00867845" w:rsidRDefault="00E61B8E">
      <w:pPr>
        <w:pStyle w:val="ListNumber"/>
      </w:pPr>
      <w:r>
        <w:t>Repeat until all specified keys are inserted.</w:t>
      </w:r>
    </w:p>
    <w:p w14:paraId="063F8CEA" w14:textId="77777777" w:rsidR="00867845" w:rsidRDefault="00E61B8E">
      <w:pPr>
        <w:pStyle w:val="ListNumber"/>
      </w:pPr>
      <w:r>
        <w:t>Search by comparing the key with node keys and descending to the proper child.</w:t>
      </w:r>
    </w:p>
    <w:p w14:paraId="4F0DA6C7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4EA1D90C" w14:textId="77777777">
        <w:tc>
          <w:tcPr>
            <w:tcW w:w="9936" w:type="dxa"/>
          </w:tcPr>
          <w:p w14:paraId="47D9890A" w14:textId="77777777" w:rsidR="009402EC" w:rsidRDefault="00E61B8E">
            <w:pPr>
              <w:spacing w:before="60" w:after="6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class BTreeNode: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leaf=False):</w:t>
            </w:r>
            <w:r>
              <w:rPr>
                <w:rFonts w:ascii="Courier New" w:hAnsi="Courier New"/>
                <w:sz w:val="17"/>
              </w:rPr>
              <w:br/>
              <w:t xml:space="preserve">        self.leaf = leaf</w:t>
            </w:r>
            <w:r>
              <w:rPr>
                <w:rFonts w:ascii="Courier New" w:hAnsi="Courier New"/>
                <w:sz w:val="17"/>
              </w:rPr>
              <w:br/>
              <w:t xml:space="preserve">        self.keys = []</w:t>
            </w:r>
            <w:r>
              <w:rPr>
                <w:rFonts w:ascii="Courier New" w:hAnsi="Courier New"/>
                <w:sz w:val="17"/>
              </w:rPr>
              <w:br/>
              <w:t xml:space="preserve">        self.children = []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class BTree:</w:t>
            </w:r>
            <w:r>
              <w:rPr>
                <w:rFonts w:ascii="Courier New" w:hAnsi="Courier New"/>
                <w:sz w:val="17"/>
              </w:rPr>
              <w:br/>
              <w:t xml:space="preserve">    # Order 4 means a node can have at most 4 children and 3 keys.</w:t>
            </w:r>
            <w:r>
              <w:rPr>
                <w:rFonts w:ascii="Courier New" w:hAnsi="Courier New"/>
                <w:sz w:val="17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7"/>
              </w:rPr>
              <w:br/>
              <w:t xml:space="preserve">        self.root = BTreeNode(True)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split_child(self, parent, index):</w:t>
            </w:r>
            <w:r>
              <w:rPr>
                <w:rFonts w:ascii="Courier New" w:hAnsi="Courier New"/>
                <w:sz w:val="17"/>
              </w:rPr>
              <w:br/>
              <w:t xml:space="preserve">        full = parent.children[index]</w:t>
            </w:r>
            <w:r>
              <w:rPr>
                <w:rFonts w:ascii="Courier New" w:hAnsi="Courier New"/>
                <w:sz w:val="17"/>
              </w:rPr>
              <w:br/>
              <w:t xml:space="preserve">        right = BTreeNode(full.leaf)</w:t>
            </w:r>
            <w:r>
              <w:rPr>
                <w:rFonts w:ascii="Courier New" w:hAnsi="Courier New"/>
                <w:sz w:val="17"/>
              </w:rPr>
              <w:br/>
              <w:t xml:space="preserve">        middle = full.keys[1]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right.keys = full.keys[2:]</w:t>
            </w:r>
            <w:r>
              <w:rPr>
                <w:rFonts w:ascii="Courier New" w:hAnsi="Courier New"/>
                <w:sz w:val="17"/>
              </w:rPr>
              <w:br/>
              <w:t xml:space="preserve">        full.keys = full.keys[:1]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not full.leaf:</w:t>
            </w:r>
            <w:r>
              <w:rPr>
                <w:rFonts w:ascii="Courier New" w:hAnsi="Courier New"/>
                <w:sz w:val="17"/>
              </w:rPr>
              <w:br/>
              <w:t xml:space="preserve">            right.children = full.children[2:]</w:t>
            </w:r>
            <w:r>
              <w:rPr>
                <w:rFonts w:ascii="Courier New" w:hAnsi="Courier New"/>
                <w:sz w:val="17"/>
              </w:rPr>
              <w:br/>
              <w:t xml:space="preserve">            full.children = full.children[:2]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parent.children.insert(index + 1, right)</w:t>
            </w:r>
            <w:r>
              <w:rPr>
                <w:rFonts w:ascii="Courier New" w:hAnsi="Courier New"/>
                <w:sz w:val="17"/>
              </w:rPr>
              <w:br/>
              <w:t xml:space="preserve">        parent.keys.insert(index, middle)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insert(self, key):</w:t>
            </w:r>
            <w:r>
              <w:rPr>
                <w:rFonts w:ascii="Courier New" w:hAnsi="Courier New"/>
                <w:sz w:val="17"/>
              </w:rPr>
              <w:br/>
              <w:t xml:space="preserve">        root = self.root</w:t>
            </w:r>
            <w:r>
              <w:rPr>
                <w:rFonts w:ascii="Courier New" w:hAnsi="Courier New"/>
                <w:sz w:val="17"/>
              </w:rPr>
              <w:br/>
              <w:t xml:space="preserve">        if len(root.keys) == 3:</w:t>
            </w:r>
            <w:r>
              <w:rPr>
                <w:rFonts w:ascii="Courier New" w:hAnsi="Courier New"/>
                <w:sz w:val="17"/>
              </w:rPr>
              <w:br/>
              <w:t xml:space="preserve">            new_root = BTreeNode(False)</w:t>
            </w:r>
            <w:r>
              <w:rPr>
                <w:rFonts w:ascii="Courier New" w:hAnsi="Courier New"/>
                <w:sz w:val="17"/>
              </w:rPr>
              <w:br/>
              <w:t xml:space="preserve">            new_root.children.append(root)</w:t>
            </w:r>
            <w:r>
              <w:rPr>
                <w:rFonts w:ascii="Courier New" w:hAnsi="Courier New"/>
                <w:sz w:val="17"/>
              </w:rPr>
              <w:br/>
              <w:t xml:space="preserve">            self.root = new_root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self.split_child(new_root, 0)</w:t>
            </w:r>
            <w:r>
              <w:rPr>
                <w:rFonts w:ascii="Courier New" w:hAnsi="Courier New"/>
                <w:sz w:val="17"/>
              </w:rPr>
              <w:br/>
              <w:t xml:space="preserve">            self._insert_non_full(new_root, key)</w:t>
            </w:r>
            <w:r>
              <w:rPr>
                <w:rFonts w:ascii="Courier New" w:hAnsi="Courier New"/>
                <w:sz w:val="17"/>
              </w:rPr>
              <w:br/>
              <w:t xml:space="preserve">        else:</w:t>
            </w:r>
            <w:r>
              <w:rPr>
                <w:rFonts w:ascii="Courier New" w:hAnsi="Courier New"/>
                <w:sz w:val="17"/>
              </w:rPr>
              <w:br/>
              <w:t xml:space="preserve">            self._insert_non_full(root, 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_insert_non_full(self, node, key):</w:t>
            </w:r>
            <w:r>
              <w:rPr>
                <w:rFonts w:ascii="Courier New" w:hAnsi="Courier New"/>
                <w:sz w:val="17"/>
              </w:rPr>
              <w:br/>
              <w:t xml:space="preserve">        if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node.keys.append(key)</w:t>
            </w:r>
            <w:r>
              <w:rPr>
                <w:rFonts w:ascii="Courier New" w:hAnsi="Courier New"/>
                <w:sz w:val="17"/>
              </w:rPr>
              <w:br/>
              <w:t xml:space="preserve">            node.keys.sort()</w:t>
            </w:r>
            <w:r>
              <w:rPr>
                <w:rFonts w:ascii="Courier New" w:hAnsi="Courier New"/>
                <w:sz w:val="17"/>
              </w:rPr>
              <w:br/>
              <w:t xml:space="preserve">            return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 = len(node.keys) - 1</w:t>
            </w:r>
            <w:r>
              <w:rPr>
                <w:rFonts w:ascii="Courier New" w:hAnsi="Courier New"/>
                <w:sz w:val="17"/>
              </w:rPr>
              <w:br/>
              <w:t xml:space="preserve">        while i &gt;= 0 and key &lt; node.keys[i]:</w:t>
            </w:r>
            <w:r>
              <w:rPr>
                <w:rFonts w:ascii="Courier New" w:hAnsi="Courier New"/>
                <w:sz w:val="17"/>
              </w:rPr>
              <w:br/>
              <w:t xml:space="preserve">            i -= 1</w:t>
            </w:r>
            <w:r>
              <w:rPr>
                <w:rFonts w:ascii="Courier New" w:hAnsi="Courier New"/>
                <w:sz w:val="17"/>
              </w:rPr>
              <w:br/>
              <w:t xml:space="preserve">        i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len(node.children[i].keys) == 3:</w:t>
            </w:r>
            <w:r>
              <w:rPr>
                <w:rFonts w:ascii="Courier New" w:hAnsi="Courier New"/>
                <w:sz w:val="17"/>
              </w:rPr>
              <w:br/>
              <w:t xml:space="preserve">            self.split_child(node, i)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if key &gt; node.keys[i]:</w:t>
            </w:r>
            <w:r>
              <w:rPr>
                <w:rFonts w:ascii="Courier New" w:hAnsi="Courier New"/>
                <w:sz w:val="17"/>
              </w:rPr>
              <w:br/>
              <w:t xml:space="preserve">                i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self._insert_non_full(node.children[i], 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search(self, key, node=None):</w:t>
            </w:r>
            <w:r>
              <w:rPr>
                <w:rFonts w:ascii="Courier New" w:hAnsi="Courier New"/>
                <w:sz w:val="17"/>
              </w:rPr>
              <w:br/>
              <w:t xml:space="preserve">        if node is None:</w:t>
            </w:r>
            <w:r>
              <w:rPr>
                <w:rFonts w:ascii="Courier New" w:hAnsi="Courier New"/>
                <w:sz w:val="17"/>
              </w:rPr>
              <w:br/>
              <w:t xml:space="preserve">            node = self.root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 = 0</w:t>
            </w:r>
            <w:r>
              <w:rPr>
                <w:rFonts w:ascii="Courier New" w:hAnsi="Courier New"/>
                <w:sz w:val="17"/>
              </w:rPr>
              <w:br/>
              <w:t xml:space="preserve">        while i &lt; len(node.keys) and key &gt; node.keys[i]:</w:t>
            </w:r>
            <w:r>
              <w:rPr>
                <w:rFonts w:ascii="Courier New" w:hAnsi="Courier New"/>
                <w:sz w:val="17"/>
              </w:rPr>
              <w:br/>
              <w:t xml:space="preserve">            i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i &lt; len(node.keys) and key == node.keys[i]:</w:t>
            </w:r>
            <w:r>
              <w:rPr>
                <w:rFonts w:ascii="Courier New" w:hAnsi="Courier New"/>
                <w:sz w:val="17"/>
              </w:rPr>
              <w:br/>
              <w:t xml:space="preserve">            return True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return False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return self.search(key, node.children[i])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def display(self, node=None, level=0):</w:t>
            </w:r>
            <w:r>
              <w:rPr>
                <w:rFonts w:ascii="Courier New" w:hAnsi="Courier New"/>
                <w:sz w:val="17"/>
              </w:rPr>
              <w:br/>
              <w:t xml:space="preserve">        if node is None:</w:t>
            </w:r>
            <w:r>
              <w:rPr>
                <w:rFonts w:ascii="Courier New" w:hAnsi="Courier New"/>
                <w:sz w:val="17"/>
              </w:rPr>
              <w:br/>
              <w:t xml:space="preserve">            node = self.root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print("Level", level, ":", node.keys)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not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for child in node.children:</w:t>
            </w:r>
            <w:r>
              <w:rPr>
                <w:rFonts w:ascii="Courier New" w:hAnsi="Courier New"/>
                <w:sz w:val="17"/>
              </w:rPr>
              <w:br/>
              <w:t xml:space="preserve">                self.display(child, level + 1)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tree = BTree()</w:t>
            </w:r>
            <w:r>
              <w:rPr>
                <w:rFonts w:ascii="Courier New" w:hAnsi="Courier New"/>
                <w:sz w:val="17"/>
              </w:rPr>
              <w:br/>
              <w:t>keys = [10, 20, 5, 6, 12, 30, 7, 17]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key in keys:</w:t>
            </w:r>
            <w:r>
              <w:rPr>
                <w:rFonts w:ascii="Courier New" w:hAnsi="Courier New"/>
                <w:sz w:val="17"/>
              </w:rPr>
              <w:br/>
              <w:t xml:space="preserve">    tree.insert(key)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print("B-Tree traversal:")</w:t>
            </w:r>
            <w:r>
              <w:rPr>
                <w:rFonts w:ascii="Courier New" w:hAnsi="Courier New"/>
                <w:sz w:val="17"/>
              </w:rPr>
              <w:br/>
              <w:t>tree.display()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print("Search 12:", tree.search(12))</w:t>
            </w:r>
          </w:p>
          <w:p w14:paraId="4E5418E9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0F3C7F23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7D82768E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70852CDB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44063900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59C3FBDB" w14:textId="4016C166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32108F0E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60AA8BF1" w14:textId="77777777">
        <w:tc>
          <w:tcPr>
            <w:tcW w:w="9936" w:type="dxa"/>
          </w:tcPr>
          <w:p w14:paraId="404CE2EE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B-Tree traversal:</w:t>
            </w:r>
            <w:r>
              <w:rPr>
                <w:rFonts w:ascii="Courier New" w:hAnsi="Courier New"/>
                <w:sz w:val="17"/>
              </w:rPr>
              <w:br/>
              <w:t>Level 0 : [10, 20]</w:t>
            </w:r>
            <w:r>
              <w:rPr>
                <w:rFonts w:ascii="Courier New" w:hAnsi="Courier New"/>
                <w:sz w:val="17"/>
              </w:rPr>
              <w:br/>
              <w:t>Level 1 : [5, 6, 7]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Level 1 : [12, 17]</w:t>
            </w:r>
            <w:r>
              <w:rPr>
                <w:rFonts w:ascii="Courier New" w:hAnsi="Courier New"/>
                <w:sz w:val="17"/>
              </w:rPr>
              <w:br/>
              <w:t>Level 1 : [30]</w:t>
            </w:r>
            <w:r>
              <w:rPr>
                <w:rFonts w:ascii="Courier New" w:hAnsi="Courier New"/>
                <w:sz w:val="17"/>
              </w:rPr>
              <w:br/>
              <w:t>Search 12: True</w:t>
            </w:r>
          </w:p>
        </w:tc>
      </w:tr>
    </w:tbl>
    <w:p w14:paraId="09C78155" w14:textId="77777777" w:rsidR="00867845" w:rsidRDefault="00E61B8E">
      <w:r>
        <w:rPr>
          <w:b/>
        </w:rPr>
        <w:t>TIME COMPLEXITY:</w:t>
      </w:r>
    </w:p>
    <w:p w14:paraId="45B9591E" w14:textId="77777777" w:rsidR="00867845" w:rsidRDefault="00E61B8E">
      <w:r>
        <w:t>O(log n) average search and insertion for a balanced B-Tree.</w:t>
      </w:r>
    </w:p>
    <w:p w14:paraId="729CB96C" w14:textId="77777777" w:rsidR="00867845" w:rsidRDefault="00E61B8E">
      <w:r>
        <w:rPr>
          <w:b/>
        </w:rPr>
        <w:t>SPACE COMPLEXITY:</w:t>
      </w:r>
    </w:p>
    <w:p w14:paraId="01826929" w14:textId="77777777" w:rsidR="00867845" w:rsidRDefault="00E61B8E">
      <w:r>
        <w:t>O(n) for the nodes and keys.</w:t>
      </w:r>
    </w:p>
    <w:p w14:paraId="0309065E" w14:textId="77777777" w:rsidR="00867845" w:rsidRDefault="00E61B8E">
      <w:r>
        <w:br w:type="page"/>
      </w:r>
    </w:p>
    <w:p w14:paraId="0C45E7AB" w14:textId="77777777" w:rsidR="00867845" w:rsidRDefault="00E61B8E">
      <w:pPr>
        <w:pStyle w:val="Heading1"/>
      </w:pPr>
      <w:r>
        <w:t>QUESTION 5</w:t>
      </w:r>
    </w:p>
    <w:p w14:paraId="70D54DD7" w14:textId="77777777" w:rsidR="00867845" w:rsidRDefault="00E61B8E">
      <w:r>
        <w:rPr>
          <w:b/>
        </w:rPr>
        <w:t>Implement a B+ Tree in code and demonstrate leaf-level linking for efficient range queries on integer keys.</w:t>
      </w:r>
    </w:p>
    <w:p w14:paraId="421823F1" w14:textId="77777777" w:rsidR="00867845" w:rsidRDefault="00E61B8E">
      <w:r>
        <w:rPr>
          <w:b/>
        </w:rPr>
        <w:t>ANSWER:</w:t>
      </w:r>
    </w:p>
    <w:p w14:paraId="3327B895" w14:textId="77777777" w:rsidR="00867845" w:rsidRDefault="00E61B8E">
      <w:r>
        <w:t>Use linked leaf nodes to keep all integer keys in sorted leaf order. Splitting a leaf preserves the linked list, allowing a range query to move through leaves without restarting the tree search.</w:t>
      </w:r>
    </w:p>
    <w:p w14:paraId="15E0F26A" w14:textId="77777777" w:rsidR="00867845" w:rsidRDefault="00E61B8E">
      <w:r>
        <w:rPr>
          <w:b/>
        </w:rPr>
        <w:t>ALGORITHM:</w:t>
      </w:r>
    </w:p>
    <w:p w14:paraId="71C08E84" w14:textId="77777777" w:rsidR="00867845" w:rsidRDefault="00E61B8E">
      <w:pPr>
        <w:pStyle w:val="ListNumber"/>
      </w:pPr>
      <w:r>
        <w:t>Create a leaf root and insert keys in sorted order.</w:t>
      </w:r>
    </w:p>
    <w:p w14:paraId="03285F22" w14:textId="77777777" w:rsidR="00867845" w:rsidRDefault="00E61B8E">
      <w:pPr>
        <w:pStyle w:val="ListNumber"/>
      </w:pPr>
      <w:r>
        <w:t>Split a full leaf and link the new leaf to the old next leaf.</w:t>
      </w:r>
    </w:p>
    <w:p w14:paraId="3ED65486" w14:textId="77777777" w:rsidR="00867845" w:rsidRDefault="00E61B8E">
      <w:pPr>
        <w:pStyle w:val="ListNumber"/>
      </w:pPr>
      <w:r>
        <w:t>Split internal nodes when necessary and promote a separator key.</w:t>
      </w:r>
    </w:p>
    <w:p w14:paraId="3F7562DD" w14:textId="77777777" w:rsidR="00867845" w:rsidRDefault="00E61B8E">
      <w:pPr>
        <w:pStyle w:val="ListNumber"/>
      </w:pPr>
      <w:r>
        <w:t>Traverse the linked leaves for display and range searching.</w:t>
      </w:r>
    </w:p>
    <w:p w14:paraId="155E7C06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01B2E242" w14:textId="77777777">
        <w:tc>
          <w:tcPr>
            <w:tcW w:w="9936" w:type="dxa"/>
          </w:tcPr>
          <w:p w14:paraId="64C8AD72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class BPlusNode: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leaf=False):</w:t>
            </w:r>
            <w:r>
              <w:rPr>
                <w:rFonts w:ascii="Courier New" w:hAnsi="Courier New"/>
                <w:sz w:val="17"/>
              </w:rPr>
              <w:br/>
              <w:t xml:space="preserve">        self.leaf = leaf</w:t>
            </w:r>
            <w:r>
              <w:rPr>
                <w:rFonts w:ascii="Courier New" w:hAnsi="Courier New"/>
                <w:sz w:val="17"/>
              </w:rPr>
              <w:br/>
              <w:t xml:space="preserve">        self.keys = []</w:t>
            </w:r>
            <w:r>
              <w:rPr>
                <w:rFonts w:ascii="Courier New" w:hAnsi="Courier New"/>
                <w:sz w:val="17"/>
              </w:rPr>
              <w:br/>
              <w:t xml:space="preserve">        self.children = []</w:t>
            </w:r>
            <w:r>
              <w:rPr>
                <w:rFonts w:ascii="Courier New" w:hAnsi="Courier New"/>
                <w:sz w:val="17"/>
              </w:rPr>
              <w:br/>
              <w:t xml:space="preserve">        self.next =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class BPlusTree: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order=4):</w:t>
            </w:r>
            <w:r>
              <w:rPr>
                <w:rFonts w:ascii="Courier New" w:hAnsi="Courier New"/>
                <w:sz w:val="17"/>
              </w:rPr>
              <w:br/>
              <w:t xml:space="preserve">        self.order = order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self.root = BPlusNode(True)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insert(self, key):</w:t>
            </w:r>
            <w:r>
              <w:rPr>
                <w:rFonts w:ascii="Courier New" w:hAnsi="Courier New"/>
                <w:sz w:val="17"/>
              </w:rPr>
              <w:br/>
              <w:t xml:space="preserve">        split_key, new_child = self._insert(self.root, 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new_child is not None:</w:t>
            </w:r>
            <w:r>
              <w:rPr>
                <w:rFonts w:ascii="Courier New" w:hAnsi="Courier New"/>
                <w:sz w:val="17"/>
              </w:rPr>
              <w:br/>
              <w:t xml:space="preserve">            new_root = BPlusNode(False)</w:t>
            </w:r>
            <w:r>
              <w:rPr>
                <w:rFonts w:ascii="Courier New" w:hAnsi="Courier New"/>
                <w:sz w:val="17"/>
              </w:rPr>
              <w:br/>
              <w:t xml:space="preserve">            new_root.keys = [split_key]</w:t>
            </w:r>
            <w:r>
              <w:rPr>
                <w:rFonts w:ascii="Courier New" w:hAnsi="Courier New"/>
                <w:sz w:val="17"/>
              </w:rPr>
              <w:br/>
              <w:t xml:space="preserve">            new_root.children = [self.root, new_child]</w:t>
            </w:r>
            <w:r>
              <w:rPr>
                <w:rFonts w:ascii="Courier New" w:hAnsi="Courier New"/>
                <w:sz w:val="17"/>
              </w:rPr>
              <w:br/>
              <w:t xml:space="preserve">            self.root = new_root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_insert(self, node, key):</w:t>
            </w:r>
            <w:r>
              <w:rPr>
                <w:rFonts w:ascii="Courier New" w:hAnsi="Courier New"/>
                <w:sz w:val="17"/>
              </w:rPr>
              <w:br/>
              <w:t xml:space="preserve">        if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if key in node.keys: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node.keys.append(key)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node.keys.sort()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len(node.keys) &lt; self.order: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mid = len(node.keys) // 2</w:t>
            </w:r>
            <w:r>
              <w:rPr>
                <w:rFonts w:ascii="Courier New" w:hAnsi="Courier New"/>
                <w:sz w:val="17"/>
              </w:rPr>
              <w:br/>
              <w:t xml:space="preserve">            right = BPlusNode(True)</w:t>
            </w:r>
            <w:r>
              <w:rPr>
                <w:rFonts w:ascii="Courier New" w:hAnsi="Courier New"/>
                <w:sz w:val="17"/>
              </w:rPr>
              <w:br/>
              <w:t xml:space="preserve">            right.keys = node.keys[mid:]</w:t>
            </w:r>
            <w:r>
              <w:rPr>
                <w:rFonts w:ascii="Courier New" w:hAnsi="Courier New"/>
                <w:sz w:val="17"/>
              </w:rPr>
              <w:br/>
              <w:t xml:space="preserve">            node.keys = node.keys[:mid]</w:t>
            </w:r>
            <w:r>
              <w:rPr>
                <w:rFonts w:ascii="Courier New" w:hAnsi="Courier New"/>
                <w:sz w:val="17"/>
              </w:rPr>
              <w:br/>
              <w:t xml:space="preserve">            right.next = node.next</w:t>
            </w:r>
            <w:r>
              <w:rPr>
                <w:rFonts w:ascii="Courier New" w:hAnsi="Courier New"/>
                <w:sz w:val="17"/>
              </w:rPr>
              <w:br/>
              <w:t xml:space="preserve">            node.next = right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return right.keys[0], right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 = 0</w:t>
            </w:r>
            <w:r>
              <w:rPr>
                <w:rFonts w:ascii="Courier New" w:hAnsi="Courier New"/>
                <w:sz w:val="17"/>
              </w:rPr>
              <w:br/>
              <w:t xml:space="preserve">        while i &lt; len(node.keys) and key &gt;= node.keys[i]:</w:t>
            </w:r>
            <w:r>
              <w:rPr>
                <w:rFonts w:ascii="Courier New" w:hAnsi="Courier New"/>
                <w:sz w:val="17"/>
              </w:rPr>
              <w:br/>
              <w:t xml:space="preserve">            i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split_key, new_child = self._insert(node.children[i], 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new_child is None:</w:t>
            </w:r>
            <w:r>
              <w:rPr>
                <w:rFonts w:ascii="Courier New" w:hAnsi="Courier New"/>
                <w:sz w:val="17"/>
              </w:rPr>
              <w:br/>
              <w:t xml:space="preserve">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node.keys.insert(i, split_key)</w:t>
            </w:r>
            <w:r>
              <w:rPr>
                <w:rFonts w:ascii="Courier New" w:hAnsi="Courier New"/>
                <w:sz w:val="17"/>
              </w:rPr>
              <w:br/>
              <w:t xml:space="preserve">        node.children.insert(i + 1, new_child)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len(node.children) &lt;= self.order:</w:t>
            </w:r>
            <w:r>
              <w:rPr>
                <w:rFonts w:ascii="Courier New" w:hAnsi="Courier New"/>
                <w:sz w:val="17"/>
              </w:rPr>
              <w:br/>
              <w:t xml:space="preserve">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mid = len(node.keys) // 2</w:t>
            </w:r>
            <w:r>
              <w:rPr>
                <w:rFonts w:ascii="Courier New" w:hAnsi="Courier New"/>
                <w:sz w:val="17"/>
              </w:rPr>
              <w:br/>
              <w:t xml:space="preserve">        promoted = node.keys[mid]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right = BPlusNode(False)</w:t>
            </w:r>
            <w:r>
              <w:rPr>
                <w:rFonts w:ascii="Courier New" w:hAnsi="Courier New"/>
                <w:sz w:val="17"/>
              </w:rPr>
              <w:br/>
              <w:t xml:space="preserve">        right.keys = node.keys[mid + 1:]</w:t>
            </w:r>
            <w:r>
              <w:rPr>
                <w:rFonts w:ascii="Courier New" w:hAnsi="Courier New"/>
                <w:sz w:val="17"/>
              </w:rPr>
              <w:br/>
              <w:t xml:space="preserve">        right.children = node.children[mid + 1:]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node.keys = node.keys[:mid]</w:t>
            </w:r>
            <w:r>
              <w:rPr>
                <w:rFonts w:ascii="Courier New" w:hAnsi="Courier New"/>
                <w:sz w:val="17"/>
              </w:rPr>
              <w:br/>
              <w:t xml:space="preserve">        node.children = node.children[:mid + 1]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return promoted, right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first_leaf(self):</w:t>
            </w:r>
            <w:r>
              <w:rPr>
                <w:rFonts w:ascii="Courier New" w:hAnsi="Courier New"/>
                <w:sz w:val="17"/>
              </w:rPr>
              <w:br/>
              <w:t xml:space="preserve">        node = self.root</w:t>
            </w:r>
            <w:r>
              <w:rPr>
                <w:rFonts w:ascii="Courier New" w:hAnsi="Courier New"/>
                <w:sz w:val="17"/>
              </w:rPr>
              <w:br/>
              <w:t xml:space="preserve">        while not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node = node.children[0]</w:t>
            </w:r>
            <w:r>
              <w:rPr>
                <w:rFonts w:ascii="Courier New" w:hAnsi="Courier New"/>
                <w:sz w:val="17"/>
              </w:rPr>
              <w:br/>
              <w:t xml:space="preserve">        return node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display(self):</w:t>
            </w:r>
            <w:r>
              <w:rPr>
                <w:rFonts w:ascii="Courier New" w:hAnsi="Courier New"/>
                <w:sz w:val="17"/>
              </w:rPr>
              <w:br/>
              <w:t xml:space="preserve">        leaf = self.first_leaf()</w:t>
            </w:r>
            <w:r>
              <w:rPr>
                <w:rFonts w:ascii="Courier New" w:hAnsi="Courier New"/>
                <w:sz w:val="17"/>
              </w:rPr>
              <w:br/>
              <w:t xml:space="preserve">        print("Leaf level:")</w:t>
            </w:r>
            <w:r>
              <w:rPr>
                <w:rFonts w:ascii="Courier New" w:hAnsi="Courier New"/>
                <w:sz w:val="17"/>
              </w:rPr>
              <w:br/>
              <w:t xml:space="preserve">        while leaf:</w:t>
            </w:r>
            <w:r>
              <w:rPr>
                <w:rFonts w:ascii="Courier New" w:hAnsi="Courier New"/>
                <w:sz w:val="17"/>
              </w:rPr>
              <w:br/>
              <w:t xml:space="preserve">            print(leaf.keys, end=" -&gt; ")</w:t>
            </w:r>
            <w:r>
              <w:rPr>
                <w:rFonts w:ascii="Courier New" w:hAnsi="Courier New"/>
                <w:sz w:val="17"/>
              </w:rPr>
              <w:br/>
              <w:t xml:space="preserve">            leaf = leaf.next</w:t>
            </w:r>
            <w:r>
              <w:rPr>
                <w:rFonts w:ascii="Courier New" w:hAnsi="Courier New"/>
                <w:sz w:val="17"/>
              </w:rPr>
              <w:br/>
              <w:t xml:space="preserve">        print("None")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range_query(self, low, high):</w:t>
            </w:r>
            <w:r>
              <w:rPr>
                <w:rFonts w:ascii="Courier New" w:hAnsi="Courier New"/>
                <w:sz w:val="17"/>
              </w:rPr>
              <w:br/>
              <w:t xml:space="preserve">        result = []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leaf = self.first_leaf()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while leaf:</w:t>
            </w:r>
            <w:r>
              <w:rPr>
                <w:rFonts w:ascii="Courier New" w:hAnsi="Courier New"/>
                <w:sz w:val="17"/>
              </w:rPr>
              <w:br/>
              <w:t xml:space="preserve">            for key in leaf.keys:</w:t>
            </w:r>
            <w:r>
              <w:rPr>
                <w:rFonts w:ascii="Courier New" w:hAnsi="Courier New"/>
                <w:sz w:val="17"/>
              </w:rPr>
              <w:br/>
              <w:t xml:space="preserve">                if low &lt;= key &lt;= high:</w:t>
            </w:r>
            <w:r>
              <w:rPr>
                <w:rFonts w:ascii="Courier New" w:hAnsi="Courier New"/>
                <w:sz w:val="17"/>
              </w:rPr>
              <w:br/>
              <w:t xml:space="preserve">                    result.append(key)</w:t>
            </w:r>
            <w:r>
              <w:rPr>
                <w:rFonts w:ascii="Courier New" w:hAnsi="Courier New"/>
                <w:sz w:val="17"/>
              </w:rPr>
              <w:br/>
              <w:t xml:space="preserve">                if key &gt; high:</w:t>
            </w:r>
            <w:r>
              <w:rPr>
                <w:rFonts w:ascii="Courier New" w:hAnsi="Courier New"/>
                <w:sz w:val="17"/>
              </w:rPr>
              <w:br/>
              <w:t xml:space="preserve">                    return result</w:t>
            </w:r>
            <w:r>
              <w:rPr>
                <w:rFonts w:ascii="Courier New" w:hAnsi="Courier New"/>
                <w:sz w:val="17"/>
              </w:rPr>
              <w:br/>
              <w:t xml:space="preserve">            leaf = leaf.next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return result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tree = BPlusTree()</w:t>
            </w:r>
            <w:r>
              <w:rPr>
                <w:rFonts w:ascii="Courier New" w:hAnsi="Courier New"/>
                <w:sz w:val="17"/>
              </w:rPr>
              <w:br/>
              <w:t>for key in [10, 20, 5, 6, 12, 17, 25, 30, 35, 40, 45]:</w:t>
            </w:r>
            <w:r>
              <w:rPr>
                <w:rFonts w:ascii="Courier New" w:hAnsi="Courier New"/>
                <w:sz w:val="17"/>
              </w:rPr>
              <w:br/>
              <w:t xml:space="preserve">    tree.insert(key)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tree.display()</w:t>
            </w:r>
            <w:r>
              <w:rPr>
                <w:rFonts w:ascii="Courier New" w:hAnsi="Courier New"/>
                <w:sz w:val="17"/>
              </w:rPr>
              <w:br/>
              <w:t>print("Range 15 to 40:", tree.range_query(15, 40))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469EAA69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1D21BA3C" w14:textId="77777777">
        <w:tc>
          <w:tcPr>
            <w:tcW w:w="9936" w:type="dxa"/>
          </w:tcPr>
          <w:p w14:paraId="4FFC4CF9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Leaf level: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[5, 6] -&gt; [10, 12] -&gt; [17, 20] -&gt; [25, 30] -&gt; [35, 40, 45] -&gt; None</w:t>
            </w:r>
            <w:r>
              <w:rPr>
                <w:rFonts w:ascii="Courier New" w:hAnsi="Courier New"/>
                <w:sz w:val="17"/>
              </w:rPr>
              <w:br/>
              <w:t>Range 15 to 40: [17, 20, 25, 30, 35, 40]</w:t>
            </w:r>
          </w:p>
        </w:tc>
      </w:tr>
    </w:tbl>
    <w:p w14:paraId="31F2581B" w14:textId="77777777" w:rsidR="00867845" w:rsidRDefault="00E61B8E">
      <w:r>
        <w:rPr>
          <w:b/>
        </w:rPr>
        <w:t>TIME COMPLEXITY:</w:t>
      </w:r>
    </w:p>
    <w:p w14:paraId="392AC226" w14:textId="77777777" w:rsidR="00867845" w:rsidRDefault="00E61B8E">
      <w:r>
        <w:t>O(log n) search/insertion plus O(k) to traverse k matching keys in a range query.</w:t>
      </w:r>
    </w:p>
    <w:p w14:paraId="38670A71" w14:textId="77777777" w:rsidR="00867845" w:rsidRDefault="00E61B8E">
      <w:r>
        <w:rPr>
          <w:b/>
        </w:rPr>
        <w:t>SPACE COMPLEXITY:</w:t>
      </w:r>
    </w:p>
    <w:p w14:paraId="64085456" w14:textId="77777777" w:rsidR="00867845" w:rsidRDefault="00E61B8E">
      <w:r>
        <w:t>O(n) for the tree and linked leaves.</w:t>
      </w:r>
    </w:p>
    <w:p w14:paraId="2E98456E" w14:textId="77777777" w:rsidR="00867845" w:rsidRDefault="00E61B8E">
      <w:r>
        <w:br w:type="page"/>
      </w:r>
    </w:p>
    <w:p w14:paraId="22AC4CCD" w14:textId="77777777" w:rsidR="00867845" w:rsidRDefault="00E61B8E">
      <w:pPr>
        <w:pStyle w:val="Heading1"/>
      </w:pPr>
      <w:r>
        <w:t>QUESTION 6</w:t>
      </w:r>
    </w:p>
    <w:p w14:paraId="470B2505" w14:textId="77777777" w:rsidR="00867845" w:rsidRDefault="00E61B8E">
      <w:r>
        <w:rPr>
          <w:b/>
        </w:rPr>
        <w:t>Write code to implement a dense primary index on a sorted file. Support search by index key and display the index table.</w:t>
      </w:r>
    </w:p>
    <w:p w14:paraId="119814C6" w14:textId="77777777" w:rsidR="00867845" w:rsidRDefault="00E61B8E">
      <w:r>
        <w:rPr>
          <w:b/>
        </w:rPr>
        <w:t>ANSWER:</w:t>
      </w:r>
    </w:p>
    <w:p w14:paraId="1261AF3F" w14:textId="77777777" w:rsidR="00867845" w:rsidRDefault="00E61B8E">
      <w:r>
        <w:t>Because the data file is sorted by primary key, create one index entry for every record. Search the index key to obtain the record position.</w:t>
      </w:r>
    </w:p>
    <w:p w14:paraId="488CCA05" w14:textId="77777777" w:rsidR="00867845" w:rsidRDefault="00E61B8E">
      <w:r>
        <w:rPr>
          <w:b/>
        </w:rPr>
        <w:t>ALGORITHM:</w:t>
      </w:r>
    </w:p>
    <w:p w14:paraId="5C2EFC41" w14:textId="77777777" w:rsidR="00867845" w:rsidRDefault="00E61B8E">
      <w:pPr>
        <w:pStyle w:val="ListNumber"/>
      </w:pPr>
      <w:r>
        <w:t>Sort the data records by primary key.</w:t>
      </w:r>
    </w:p>
    <w:p w14:paraId="11902CAC" w14:textId="77777777" w:rsidR="00867845" w:rsidRDefault="00E61B8E">
      <w:pPr>
        <w:pStyle w:val="ListNumber"/>
      </w:pPr>
      <w:r>
        <w:t>Create an index entry for every record with its key and position.</w:t>
      </w:r>
    </w:p>
    <w:p w14:paraId="630E7AE7" w14:textId="77777777" w:rsidR="00867845" w:rsidRDefault="00E61B8E">
      <w:pPr>
        <w:pStyle w:val="ListNumber"/>
      </w:pPr>
      <w:r>
        <w:t>Display every index entry.</w:t>
      </w:r>
    </w:p>
    <w:p w14:paraId="3D8DE781" w14:textId="77777777" w:rsidR="00867845" w:rsidRDefault="00E61B8E">
      <w:pPr>
        <w:pStyle w:val="ListNumber"/>
      </w:pPr>
      <w:r>
        <w:t>Search the index for the required key and use the stored position to retrieve the record.</w:t>
      </w:r>
    </w:p>
    <w:p w14:paraId="07F715CF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4FD01CE3" w14:textId="77777777">
        <w:tc>
          <w:tcPr>
            <w:tcW w:w="9936" w:type="dxa"/>
          </w:tcPr>
          <w:p w14:paraId="5F75BABB" w14:textId="77777777" w:rsidR="009402EC" w:rsidRDefault="00E61B8E">
            <w:pPr>
              <w:spacing w:before="60" w:after="6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records = [</w:t>
            </w:r>
            <w:r>
              <w:rPr>
                <w:rFonts w:ascii="Courier New" w:hAnsi="Courier New"/>
                <w:sz w:val="17"/>
              </w:rPr>
              <w:br/>
              <w:t xml:space="preserve">    (101, "Arun"),</w:t>
            </w:r>
            <w:r>
              <w:rPr>
                <w:rFonts w:ascii="Courier New" w:hAnsi="Courier New"/>
                <w:sz w:val="17"/>
              </w:rPr>
              <w:br/>
              <w:t xml:space="preserve">    (105, "Bala"),</w:t>
            </w:r>
            <w:r>
              <w:rPr>
                <w:rFonts w:ascii="Courier New" w:hAnsi="Courier New"/>
                <w:sz w:val="17"/>
              </w:rPr>
              <w:br/>
              <w:t xml:space="preserve">    (110, "Cathy"),</w:t>
            </w:r>
            <w:r>
              <w:rPr>
                <w:rFonts w:ascii="Courier New" w:hAnsi="Courier New"/>
                <w:sz w:val="17"/>
              </w:rPr>
              <w:br/>
              <w:t xml:space="preserve">    (115, "Deepa"),</w:t>
            </w:r>
            <w:r>
              <w:rPr>
                <w:rFonts w:ascii="Courier New" w:hAnsi="Courier New"/>
                <w:sz w:val="17"/>
              </w:rPr>
              <w:br/>
              <w:t xml:space="preserve">    (120, "Ezhil")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records.sort(key=lambda x: x[0])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# Dense primary index: one entry for every record.</w:t>
            </w:r>
            <w:r>
              <w:rPr>
                <w:rFonts w:ascii="Courier New" w:hAnsi="Courier New"/>
                <w:sz w:val="17"/>
              </w:rPr>
              <w:br/>
              <w:t>dense_index = [(key, pos) for pos, (key, name) in enumerate(records)]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print("Dense Primary Index")</w:t>
            </w:r>
            <w:r>
              <w:rPr>
                <w:rFonts w:ascii="Courier New" w:hAnsi="Courier New"/>
                <w:sz w:val="17"/>
              </w:rPr>
              <w:br/>
              <w:t>print("Index Key | Record Position")</w:t>
            </w:r>
            <w:r>
              <w:rPr>
                <w:rFonts w:ascii="Courier New" w:hAnsi="Courier New"/>
                <w:sz w:val="17"/>
              </w:rPr>
              <w:br/>
              <w:t>for key, pos in dense_index:</w:t>
            </w:r>
            <w:r>
              <w:rPr>
                <w:rFonts w:ascii="Courier New" w:hAnsi="Courier New"/>
                <w:sz w:val="17"/>
              </w:rPr>
              <w:br/>
              <w:t xml:space="preserve">    print(key, "      |", pos)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search(key):</w:t>
            </w:r>
            <w:r>
              <w:rPr>
                <w:rFonts w:ascii="Courier New" w:hAnsi="Courier New"/>
                <w:sz w:val="17"/>
              </w:rPr>
              <w:br/>
              <w:t xml:space="preserve">    for index_key, pos in dense_index:</w:t>
            </w:r>
            <w:r>
              <w:rPr>
                <w:rFonts w:ascii="Courier New" w:hAnsi="Courier New"/>
                <w:sz w:val="17"/>
              </w:rPr>
              <w:br/>
              <w:t xml:space="preserve">        if index_key == key:</w:t>
            </w:r>
            <w:r>
              <w:rPr>
                <w:rFonts w:ascii="Courier New" w:hAnsi="Courier New"/>
                <w:sz w:val="17"/>
              </w:rPr>
              <w:br/>
              <w:t xml:space="preserve">            return records[pos]</w:t>
            </w:r>
            <w:r>
              <w:rPr>
                <w:rFonts w:ascii="Courier New" w:hAnsi="Courier New"/>
                <w:sz w:val="17"/>
              </w:rPr>
              <w:br/>
              <w:t xml:space="preserve">    return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key = 115</w:t>
            </w:r>
            <w:r>
              <w:rPr>
                <w:rFonts w:ascii="Courier New" w:hAnsi="Courier New"/>
                <w:sz w:val="17"/>
              </w:rPr>
              <w:br/>
              <w:t>print("\nSearch", key, ":", search(key))</w:t>
            </w:r>
          </w:p>
          <w:p w14:paraId="327635B5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56DD4766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2C1F75EA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41AA4967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65CB6023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5548B4EF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26B2A2C8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740094F9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61505136" w14:textId="77777777" w:rsidR="009402EC" w:rsidRDefault="009402EC">
            <w:pPr>
              <w:spacing w:before="60" w:after="60"/>
              <w:rPr>
                <w:rFonts w:ascii="Courier New" w:hAnsi="Courier New"/>
                <w:sz w:val="17"/>
              </w:rPr>
            </w:pPr>
          </w:p>
          <w:p w14:paraId="2D0C66CA" w14:textId="55600FF0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7DF11192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2B915996" w14:textId="77777777">
        <w:tc>
          <w:tcPr>
            <w:tcW w:w="9936" w:type="dxa"/>
          </w:tcPr>
          <w:p w14:paraId="243BF777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Dense Primary Index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Index Key | Record Position</w:t>
            </w:r>
            <w:r>
              <w:rPr>
                <w:rFonts w:ascii="Courier New" w:hAnsi="Courier New"/>
                <w:sz w:val="17"/>
              </w:rPr>
              <w:br/>
              <w:t>101       | 0</w:t>
            </w:r>
            <w:r>
              <w:rPr>
                <w:rFonts w:ascii="Courier New" w:hAnsi="Courier New"/>
                <w:sz w:val="17"/>
              </w:rPr>
              <w:br/>
              <w:t>105       | 1</w:t>
            </w:r>
            <w:r>
              <w:rPr>
                <w:rFonts w:ascii="Courier New" w:hAnsi="Courier New"/>
                <w:sz w:val="17"/>
              </w:rPr>
              <w:br/>
              <w:t>110       | 2</w:t>
            </w:r>
            <w:r>
              <w:rPr>
                <w:rFonts w:ascii="Courier New" w:hAnsi="Courier New"/>
                <w:sz w:val="17"/>
              </w:rPr>
              <w:br/>
              <w:t>115       | 3</w:t>
            </w:r>
            <w:r>
              <w:rPr>
                <w:rFonts w:ascii="Courier New" w:hAnsi="Courier New"/>
                <w:sz w:val="17"/>
              </w:rPr>
              <w:br/>
              <w:t>120       | 4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Search 115 : (115, 'Deepa')</w:t>
            </w:r>
          </w:p>
        </w:tc>
      </w:tr>
    </w:tbl>
    <w:p w14:paraId="0226A2AB" w14:textId="77777777" w:rsidR="00867845" w:rsidRDefault="00E61B8E">
      <w:r>
        <w:rPr>
          <w:b/>
        </w:rPr>
        <w:t>TIME COMPLEXITY:</w:t>
      </w:r>
    </w:p>
    <w:p w14:paraId="1F3B1F10" w14:textId="77777777" w:rsidR="00867845" w:rsidRDefault="00E61B8E">
      <w:r>
        <w:t>O(n) to build/display the dense index and O(n) for this simple linear index search.</w:t>
      </w:r>
    </w:p>
    <w:p w14:paraId="3A237159" w14:textId="77777777" w:rsidR="00867845" w:rsidRDefault="00E61B8E">
      <w:r>
        <w:rPr>
          <w:b/>
        </w:rPr>
        <w:t>SPACE COMPLEXITY:</w:t>
      </w:r>
    </w:p>
    <w:p w14:paraId="7CC02737" w14:textId="77777777" w:rsidR="00867845" w:rsidRDefault="00E61B8E">
      <w:r>
        <w:t>O(n) for the index.</w:t>
      </w:r>
    </w:p>
    <w:p w14:paraId="72AD588C" w14:textId="77777777" w:rsidR="00867845" w:rsidRDefault="00E61B8E">
      <w:r>
        <w:br w:type="page"/>
      </w:r>
    </w:p>
    <w:p w14:paraId="7F2ADE87" w14:textId="77777777" w:rsidR="00867845" w:rsidRDefault="00E61B8E">
      <w:pPr>
        <w:pStyle w:val="Heading1"/>
      </w:pPr>
      <w:r>
        <w:t>QUESTION 7</w:t>
      </w:r>
    </w:p>
    <w:p w14:paraId="2AA7E1FF" w14:textId="77777777" w:rsidR="00867845" w:rsidRDefault="00E61B8E">
      <w:r>
        <w:rPr>
          <w:b/>
        </w:rPr>
        <w:t>Implement extendible hashing in code. Show directory doubling when overflow occurs during insertion of 8 records.</w:t>
      </w:r>
    </w:p>
    <w:p w14:paraId="0595BE58" w14:textId="77777777" w:rsidR="00867845" w:rsidRDefault="00E61B8E">
      <w:r>
        <w:rPr>
          <w:b/>
        </w:rPr>
        <w:t>ANSWER:</w:t>
      </w:r>
    </w:p>
    <w:p w14:paraId="5CB3ED1D" w14:textId="77777777" w:rsidR="00867845" w:rsidRDefault="00E61B8E">
      <w:r>
        <w:t>Use a directory indexed by the low-order hash bits. Each bucket stores a local depth; when a full bucket cannot be split within the current global depth, double the directory and then split the bucket.</w:t>
      </w:r>
    </w:p>
    <w:p w14:paraId="7D9C65BF" w14:textId="77777777" w:rsidR="00867845" w:rsidRDefault="00E61B8E">
      <w:r>
        <w:rPr>
          <w:b/>
        </w:rPr>
        <w:t>ALGORITHM:</w:t>
      </w:r>
    </w:p>
    <w:p w14:paraId="73F84605" w14:textId="77777777" w:rsidR="00867845" w:rsidRDefault="00E61B8E">
      <w:pPr>
        <w:pStyle w:val="ListNumber"/>
      </w:pPr>
      <w:r>
        <w:t>Start with a directory and buckets having local depths.</w:t>
      </w:r>
    </w:p>
    <w:p w14:paraId="16A334EA" w14:textId="77777777" w:rsidR="00867845" w:rsidRDefault="00E61B8E">
      <w:pPr>
        <w:pStyle w:val="ListNumber"/>
      </w:pPr>
      <w:r>
        <w:t>Insert records into the bucket selected by the hash bits.</w:t>
      </w:r>
    </w:p>
    <w:p w14:paraId="0E31BBAB" w14:textId="77777777" w:rsidR="00867845" w:rsidRDefault="00E61B8E">
      <w:pPr>
        <w:pStyle w:val="ListNumber"/>
      </w:pPr>
      <w:r>
        <w:t>When a bucket overflows, split it.</w:t>
      </w:r>
    </w:p>
    <w:p w14:paraId="24F94D9D" w14:textId="77777777" w:rsidR="00867845" w:rsidRDefault="00E61B8E">
      <w:pPr>
        <w:pStyle w:val="ListNumber"/>
      </w:pPr>
      <w:r>
        <w:t>If its local depth equals global depth, double the directory first.</w:t>
      </w:r>
    </w:p>
    <w:p w14:paraId="0B23463F" w14:textId="77777777" w:rsidR="00867845" w:rsidRDefault="00E61B8E">
      <w:pPr>
        <w:pStyle w:val="ListNumber"/>
      </w:pPr>
      <w:r>
        <w:t>Redistribute records using the updated directory.</w:t>
      </w:r>
    </w:p>
    <w:p w14:paraId="634A99EE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5F9AE7D9" w14:textId="77777777">
        <w:tc>
          <w:tcPr>
            <w:tcW w:w="9936" w:type="dxa"/>
          </w:tcPr>
          <w:p w14:paraId="40001E65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BUCKET_SIZE = 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class Bucket: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depth):</w:t>
            </w:r>
            <w:r>
              <w:rPr>
                <w:rFonts w:ascii="Courier New" w:hAnsi="Courier New"/>
                <w:sz w:val="17"/>
              </w:rPr>
              <w:br/>
              <w:t xml:space="preserve">        self.local_depth = depth</w:t>
            </w:r>
            <w:r>
              <w:rPr>
                <w:rFonts w:ascii="Courier New" w:hAnsi="Courier New"/>
                <w:sz w:val="17"/>
              </w:rPr>
              <w:br/>
              <w:t xml:space="preserve">        self.records = []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class ExtendibleHash: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7"/>
              </w:rPr>
              <w:br/>
              <w:t xml:space="preserve">        self.global_depth = 1</w:t>
            </w:r>
            <w:r>
              <w:rPr>
                <w:rFonts w:ascii="Courier New" w:hAnsi="Courier New"/>
                <w:sz w:val="17"/>
              </w:rPr>
              <w:br/>
              <w:t xml:space="preserve">        first = Bucket(1)</w:t>
            </w:r>
            <w:r>
              <w:rPr>
                <w:rFonts w:ascii="Courier New" w:hAnsi="Courier New"/>
                <w:sz w:val="17"/>
              </w:rPr>
              <w:br/>
              <w:t xml:space="preserve">        second = Bucket(1)</w:t>
            </w:r>
            <w:r>
              <w:rPr>
                <w:rFonts w:ascii="Courier New" w:hAnsi="Courier New"/>
                <w:sz w:val="17"/>
              </w:rPr>
              <w:br/>
              <w:t xml:space="preserve">        self.directory = [first, second]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index(self, key):</w:t>
            </w:r>
            <w:r>
              <w:rPr>
                <w:rFonts w:ascii="Courier New" w:hAnsi="Courier New"/>
                <w:sz w:val="17"/>
              </w:rPr>
              <w:br/>
              <w:t xml:space="preserve">        return key &amp; ((1 &lt;&lt; self.global_depth) - 1)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double_directory(self):</w:t>
            </w:r>
            <w:r>
              <w:rPr>
                <w:rFonts w:ascii="Courier New" w:hAnsi="Courier New"/>
                <w:sz w:val="17"/>
              </w:rPr>
              <w:br/>
              <w:t xml:space="preserve">        old = self.directory</w:t>
            </w:r>
            <w:r>
              <w:rPr>
                <w:rFonts w:ascii="Courier New" w:hAnsi="Courier New"/>
                <w:sz w:val="17"/>
              </w:rPr>
              <w:br/>
              <w:t xml:space="preserve">        self.directory = old + old</w:t>
            </w:r>
            <w:r>
              <w:rPr>
                <w:rFonts w:ascii="Courier New" w:hAnsi="Courier New"/>
                <w:sz w:val="17"/>
              </w:rPr>
              <w:br/>
              <w:t xml:space="preserve">        self.global_depth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print("Directory doubled. Global depth =", self.global_depth)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split_bucket(self, bucket):</w:t>
            </w:r>
            <w:r>
              <w:rPr>
                <w:rFonts w:ascii="Courier New" w:hAnsi="Courier New"/>
                <w:sz w:val="17"/>
              </w:rPr>
              <w:br/>
              <w:t xml:space="preserve">        old_depth = bucket.local_depth</w:t>
            </w:r>
            <w:r>
              <w:rPr>
                <w:rFonts w:ascii="Courier New" w:hAnsi="Courier New"/>
                <w:sz w:val="17"/>
              </w:rPr>
              <w:br/>
              <w:t xml:space="preserve">        bucket.local_depth += 1</w:t>
            </w:r>
            <w:r>
              <w:rPr>
                <w:rFonts w:ascii="Courier New" w:hAnsi="Courier New"/>
                <w:sz w:val="17"/>
              </w:rPr>
              <w:br/>
              <w:t xml:space="preserve">        new_bucket = Bucket(bucket.local_depth)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for i in range(len(self.directory)):</w:t>
            </w:r>
            <w:r>
              <w:rPr>
                <w:rFonts w:ascii="Courier New" w:hAnsi="Courier New"/>
                <w:sz w:val="17"/>
              </w:rPr>
              <w:br/>
              <w:t xml:space="preserve">            if self.directory[i] is bucket and ((i &gt;&gt; old_depth) &amp; 1):</w:t>
            </w:r>
            <w:r>
              <w:rPr>
                <w:rFonts w:ascii="Courier New" w:hAnsi="Courier New"/>
                <w:sz w:val="17"/>
              </w:rPr>
              <w:br/>
              <w:t xml:space="preserve">                self.directory[i] = new_bucket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old_records = bucket.records</w:t>
            </w:r>
            <w:r>
              <w:rPr>
                <w:rFonts w:ascii="Courier New" w:hAnsi="Courier New"/>
                <w:sz w:val="17"/>
              </w:rPr>
              <w:br/>
              <w:t xml:space="preserve">        bucket.records = []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for record in old_records: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self._place(record)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_place(self, record):</w:t>
            </w:r>
            <w:r>
              <w:rPr>
                <w:rFonts w:ascii="Courier New" w:hAnsi="Courier New"/>
                <w:sz w:val="17"/>
              </w:rPr>
              <w:br/>
              <w:t xml:space="preserve">        bucket = self.directory[self.index(record)]</w:t>
            </w:r>
            <w:r>
              <w:rPr>
                <w:rFonts w:ascii="Courier New" w:hAnsi="Courier New"/>
                <w:sz w:val="17"/>
              </w:rPr>
              <w:br/>
              <w:t xml:space="preserve">        bucket.records.append(record)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insert(self, key):</w:t>
            </w:r>
            <w:r>
              <w:rPr>
                <w:rFonts w:ascii="Courier New" w:hAnsi="Courier New"/>
                <w:sz w:val="17"/>
              </w:rPr>
              <w:br/>
              <w:t xml:space="preserve">        while True:</w:t>
            </w:r>
            <w:r>
              <w:rPr>
                <w:rFonts w:ascii="Courier New" w:hAnsi="Courier New"/>
                <w:sz w:val="17"/>
              </w:rPr>
              <w:br/>
              <w:t xml:space="preserve">            bucket = self.directory[self.index(key)]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key in bucket.records: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len(bucket.records) &lt; BUCKET_SIZE:</w:t>
            </w:r>
            <w:r>
              <w:rPr>
                <w:rFonts w:ascii="Courier New" w:hAnsi="Courier New"/>
                <w:sz w:val="17"/>
              </w:rPr>
              <w:br/>
              <w:t xml:space="preserve">                bucket.records.append(key)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bucket.local_depth == self.global_depth: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    self.double_directory()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self.split_bucket(bucket)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records = [1, 3, 5, 7, 9, 11, 13, 15]</w:t>
            </w:r>
            <w:r>
              <w:rPr>
                <w:rFonts w:ascii="Courier New" w:hAnsi="Courier New"/>
                <w:sz w:val="17"/>
              </w:rPr>
              <w:br/>
              <w:t>h = ExtendibleHash()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key in records:</w:t>
            </w:r>
            <w:r>
              <w:rPr>
                <w:rFonts w:ascii="Courier New" w:hAnsi="Courier New"/>
                <w:sz w:val="17"/>
              </w:rPr>
              <w:br/>
              <w:t xml:space="preserve">    print("\nInsert", key)</w:t>
            </w:r>
            <w:r>
              <w:rPr>
                <w:rFonts w:ascii="Courier New" w:hAnsi="Courier New"/>
                <w:sz w:val="17"/>
              </w:rPr>
              <w:br/>
              <w:t xml:space="preserve">    h.insert(key)</w:t>
            </w:r>
            <w:r>
              <w:rPr>
                <w:rFonts w:ascii="Courier New" w:hAnsi="Courier New"/>
                <w:sz w:val="17"/>
              </w:rPr>
              <w:br/>
              <w:t xml:space="preserve">    print("Global depth:", h.global_depth)</w:t>
            </w:r>
            <w:r>
              <w:rPr>
                <w:rFonts w:ascii="Courier New" w:hAnsi="Courier New"/>
                <w:sz w:val="17"/>
              </w:rPr>
              <w:br/>
              <w:t xml:space="preserve">    print("Directory:", [bucket.records for bucket in h.directory])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54BD63E5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357026A7" w14:textId="77777777">
        <w:tc>
          <w:tcPr>
            <w:tcW w:w="9936" w:type="dxa"/>
          </w:tcPr>
          <w:p w14:paraId="00AE2FE5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Insert 1</w:t>
            </w:r>
            <w:r>
              <w:rPr>
                <w:rFonts w:ascii="Courier New" w:hAnsi="Courier New"/>
                <w:sz w:val="17"/>
              </w:rPr>
              <w:br/>
              <w:t>Global depth: 1</w:t>
            </w:r>
            <w:r>
              <w:rPr>
                <w:rFonts w:ascii="Courier New" w:hAnsi="Courier New"/>
                <w:sz w:val="17"/>
              </w:rPr>
              <w:br/>
              <w:t>Directory: [[], [1]]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3</w:t>
            </w:r>
            <w:r>
              <w:rPr>
                <w:rFonts w:ascii="Courier New" w:hAnsi="Courier New"/>
                <w:sz w:val="17"/>
              </w:rPr>
              <w:br/>
              <w:t>Global depth: 1</w:t>
            </w:r>
            <w:r>
              <w:rPr>
                <w:rFonts w:ascii="Courier New" w:hAnsi="Courier New"/>
                <w:sz w:val="17"/>
              </w:rPr>
              <w:br/>
              <w:t>Directory: [[], [1, 3]]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5</w:t>
            </w:r>
            <w:r>
              <w:rPr>
                <w:rFonts w:ascii="Courier New" w:hAnsi="Courier New"/>
                <w:sz w:val="17"/>
              </w:rPr>
              <w:br/>
              <w:t>Directory doubled. Global depth = 2</w:t>
            </w:r>
            <w:r>
              <w:rPr>
                <w:rFonts w:ascii="Courier New" w:hAnsi="Courier New"/>
                <w:sz w:val="17"/>
              </w:rPr>
              <w:br/>
              <w:t>Global depth: 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Directory: [[], [1, 5], [], [3]]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7</w:t>
            </w:r>
            <w:r>
              <w:rPr>
                <w:rFonts w:ascii="Courier New" w:hAnsi="Courier New"/>
                <w:sz w:val="17"/>
              </w:rPr>
              <w:br/>
              <w:t>Global depth: 2</w:t>
            </w:r>
            <w:r>
              <w:rPr>
                <w:rFonts w:ascii="Courier New" w:hAnsi="Courier New"/>
                <w:sz w:val="17"/>
              </w:rPr>
              <w:br/>
              <w:t>Directory: [[], [1, 5], [], [3, 7]]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9</w:t>
            </w:r>
            <w:r>
              <w:rPr>
                <w:rFonts w:ascii="Courier New" w:hAnsi="Courier New"/>
                <w:sz w:val="17"/>
              </w:rPr>
              <w:br/>
              <w:t>Directory doubled. Global depth = 3</w:t>
            </w:r>
            <w:r>
              <w:rPr>
                <w:rFonts w:ascii="Courier New" w:hAnsi="Courier New"/>
                <w:sz w:val="17"/>
              </w:rPr>
              <w:br/>
              <w:t>Global depth: 3</w:t>
            </w:r>
            <w:r>
              <w:rPr>
                <w:rFonts w:ascii="Courier New" w:hAnsi="Courier New"/>
                <w:sz w:val="17"/>
              </w:rPr>
              <w:br/>
              <w:t>Directory: [[], [1, 9], [], [3, 7], [], [5], [], [3, 7]]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11</w:t>
            </w:r>
            <w:r>
              <w:rPr>
                <w:rFonts w:ascii="Courier New" w:hAnsi="Courier New"/>
                <w:sz w:val="17"/>
              </w:rPr>
              <w:br/>
              <w:t>Global depth: 3</w:t>
            </w:r>
            <w:r>
              <w:rPr>
                <w:rFonts w:ascii="Courier New" w:hAnsi="Courier New"/>
                <w:sz w:val="17"/>
              </w:rPr>
              <w:br/>
              <w:t>Directory: [[], [1, 9], [], [3, 11], [], [5], [], [7]]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13</w:t>
            </w:r>
            <w:r>
              <w:rPr>
                <w:rFonts w:ascii="Courier New" w:hAnsi="Courier New"/>
                <w:sz w:val="17"/>
              </w:rPr>
              <w:br/>
              <w:t>Global depth: 3</w:t>
            </w:r>
            <w:r>
              <w:rPr>
                <w:rFonts w:ascii="Courier New" w:hAnsi="Courier New"/>
                <w:sz w:val="17"/>
              </w:rPr>
              <w:br/>
              <w:t>Directory: [[], [1, 9], [], [3, 11], [], [5, 13], [], [7]]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Insert 15</w:t>
            </w:r>
            <w:r>
              <w:rPr>
                <w:rFonts w:ascii="Courier New" w:hAnsi="Courier New"/>
                <w:sz w:val="17"/>
              </w:rPr>
              <w:br/>
              <w:t>Global depth: 3</w:t>
            </w:r>
            <w:r>
              <w:rPr>
                <w:rFonts w:ascii="Courier New" w:hAnsi="Courier New"/>
                <w:sz w:val="17"/>
              </w:rPr>
              <w:br/>
              <w:t>Directory: [[], [1, 9], [], [3, 11], [], [5, 13], [], [7, 15]]</w:t>
            </w:r>
          </w:p>
        </w:tc>
      </w:tr>
    </w:tbl>
    <w:p w14:paraId="2A87B2EE" w14:textId="77777777" w:rsidR="00867845" w:rsidRDefault="00E61B8E">
      <w:r>
        <w:rPr>
          <w:b/>
        </w:rPr>
        <w:t>TIME COMPLEXITY:</w:t>
      </w:r>
    </w:p>
    <w:p w14:paraId="32E826BC" w14:textId="77777777" w:rsidR="00867845" w:rsidRDefault="00E61B8E">
      <w:r>
        <w:t>Average insertion is O(1) amortized, with bucket splitting and directory growth when overflow occurs.</w:t>
      </w:r>
    </w:p>
    <w:p w14:paraId="0F22BEB6" w14:textId="77777777" w:rsidR="00867845" w:rsidRDefault="00E61B8E">
      <w:r>
        <w:rPr>
          <w:b/>
        </w:rPr>
        <w:t>SPACE COMPLEXITY:</w:t>
      </w:r>
    </w:p>
    <w:p w14:paraId="42FAF960" w14:textId="77777777" w:rsidR="00867845" w:rsidRDefault="00E61B8E">
      <w:r>
        <w:t>O(2^d + n), where d is global depth.</w:t>
      </w:r>
    </w:p>
    <w:p w14:paraId="313DA6A0" w14:textId="77777777" w:rsidR="00867845" w:rsidRDefault="00E61B8E">
      <w:r>
        <w:br w:type="page"/>
      </w:r>
    </w:p>
    <w:p w14:paraId="252E1E4B" w14:textId="77777777" w:rsidR="00867845" w:rsidRDefault="00E61B8E">
      <w:pPr>
        <w:pStyle w:val="Heading1"/>
      </w:pPr>
      <w:r>
        <w:t>QUESTION 8</w:t>
      </w:r>
    </w:p>
    <w:p w14:paraId="754CF8BD" w14:textId="77777777" w:rsidR="00867845" w:rsidRDefault="00E61B8E">
      <w:r>
        <w:rPr>
          <w:b/>
        </w:rPr>
        <w:t>Write a program to simulate secondary storage block access. Calculate the number of I/O operations for sequential vs. indexed retrieval.</w:t>
      </w:r>
    </w:p>
    <w:p w14:paraId="24EF4E2B" w14:textId="77777777" w:rsidR="00867845" w:rsidRDefault="00E61B8E">
      <w:r>
        <w:rPr>
          <w:b/>
        </w:rPr>
        <w:t>ANSWER:</w:t>
      </w:r>
    </w:p>
    <w:p w14:paraId="0B96837E" w14:textId="77777777" w:rsidR="00867845" w:rsidRDefault="00E61B8E">
      <w:r>
        <w:t>Divide the records into fixed-size blocks. Sequential retrieval reads blocks from the beginning until the target block is reached, while indexed retrieval reads the index and then the required data block.</w:t>
      </w:r>
    </w:p>
    <w:p w14:paraId="283F3145" w14:textId="77777777" w:rsidR="00867845" w:rsidRDefault="00E61B8E">
      <w:r>
        <w:rPr>
          <w:b/>
        </w:rPr>
        <w:t>ALGORITHM:</w:t>
      </w:r>
    </w:p>
    <w:p w14:paraId="1B51FC42" w14:textId="77777777" w:rsidR="00867845" w:rsidRDefault="00E61B8E">
      <w:pPr>
        <w:pStyle w:val="ListNumber"/>
      </w:pPr>
      <w:r>
        <w:t>Divide records into fixed-size blocks.</w:t>
      </w:r>
    </w:p>
    <w:p w14:paraId="334741CD" w14:textId="77777777" w:rsidR="00867845" w:rsidRDefault="00E61B8E">
      <w:pPr>
        <w:pStyle w:val="ListNumber"/>
      </w:pPr>
      <w:r>
        <w:t>For sequential retrieval, read blocks from the first block until the target is found.</w:t>
      </w:r>
    </w:p>
    <w:p w14:paraId="4FB4166F" w14:textId="77777777" w:rsidR="00867845" w:rsidRDefault="00E61B8E">
      <w:pPr>
        <w:pStyle w:val="ListNumber"/>
      </w:pPr>
      <w:r>
        <w:t>For indexed retrieval, read the index and then the target data block.</w:t>
      </w:r>
    </w:p>
    <w:p w14:paraId="4ACD8CAC" w14:textId="77777777" w:rsidR="00867845" w:rsidRDefault="00E61B8E">
      <w:pPr>
        <w:pStyle w:val="ListNumber"/>
      </w:pPr>
      <w:r>
        <w:t>Display both I/O counts and compare them.</w:t>
      </w:r>
    </w:p>
    <w:p w14:paraId="4A9A6EFC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2AE0D081" w14:textId="77777777">
        <w:tc>
          <w:tcPr>
            <w:tcW w:w="9936" w:type="dxa"/>
          </w:tcPr>
          <w:p w14:paraId="21A0A4D9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records = list(range(1, 21))</w:t>
            </w:r>
            <w:r>
              <w:rPr>
                <w:rFonts w:ascii="Courier New" w:hAnsi="Courier New"/>
                <w:sz w:val="17"/>
              </w:rPr>
              <w:br/>
              <w:t>block_size = 4</w:t>
            </w:r>
            <w:r>
              <w:rPr>
                <w:rFonts w:ascii="Courier New" w:hAnsi="Courier New"/>
                <w:sz w:val="17"/>
              </w:rPr>
              <w:br/>
              <w:t>blocks = [records[i:i + block_size] for i in range(0, len(records), block_size)]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target = 18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# Sequential retrieval reads blocks from the beginning until the target is found.</w:t>
            </w:r>
            <w:r>
              <w:rPr>
                <w:rFonts w:ascii="Courier New" w:hAnsi="Courier New"/>
                <w:sz w:val="17"/>
              </w:rPr>
              <w:br/>
              <w:t>sequential_io = 0</w:t>
            </w:r>
            <w:r>
              <w:rPr>
                <w:rFonts w:ascii="Courier New" w:hAnsi="Courier New"/>
                <w:sz w:val="17"/>
              </w:rPr>
              <w:br/>
              <w:t>for block in blocks:</w:t>
            </w:r>
            <w:r>
              <w:rPr>
                <w:rFonts w:ascii="Courier New" w:hAnsi="Courier New"/>
                <w:sz w:val="17"/>
              </w:rPr>
              <w:br/>
              <w:t xml:space="preserve">    sequential_io += 1</w:t>
            </w:r>
            <w:r>
              <w:rPr>
                <w:rFonts w:ascii="Courier New" w:hAnsi="Courier New"/>
                <w:sz w:val="17"/>
              </w:rPr>
              <w:br/>
              <w:t xml:space="preserve">    if target in block:</w:t>
            </w:r>
            <w:r>
              <w:rPr>
                <w:rFonts w:ascii="Courier New" w:hAnsi="Courier New"/>
                <w:sz w:val="17"/>
              </w:rPr>
              <w:br/>
              <w:t xml:space="preserve">        break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# Indexed retrieval first reads the index and then the target data block.</w:t>
            </w:r>
            <w:r>
              <w:rPr>
                <w:rFonts w:ascii="Courier New" w:hAnsi="Courier New"/>
                <w:sz w:val="17"/>
              </w:rPr>
              <w:br/>
              <w:t>index_entries = [(block[0], i) for i, block in enumerate(blocks)]</w:t>
            </w:r>
            <w:r>
              <w:rPr>
                <w:rFonts w:ascii="Courier New" w:hAnsi="Courier New"/>
                <w:sz w:val="17"/>
              </w:rPr>
              <w:br/>
              <w:t>indexed_io = 1  # one I/O to read/search the index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i in range(len(index_entries)):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if i == len(index_entries) - 1 or target &lt; index_entries[i + 1][0]:</w:t>
            </w:r>
            <w:r>
              <w:rPr>
                <w:rFonts w:ascii="Courier New" w:hAnsi="Courier New"/>
                <w:sz w:val="17"/>
              </w:rPr>
              <w:br/>
              <w:t xml:space="preserve">        indexed_io += 1</w:t>
            </w:r>
            <w:r>
              <w:rPr>
                <w:rFonts w:ascii="Courier New" w:hAnsi="Courier New"/>
                <w:sz w:val="17"/>
              </w:rPr>
              <w:br/>
              <w:t xml:space="preserve">        break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print("Records per block:", block_size)</w:t>
            </w:r>
            <w:r>
              <w:rPr>
                <w:rFonts w:ascii="Courier New" w:hAnsi="Courier New"/>
                <w:sz w:val="17"/>
              </w:rPr>
              <w:br/>
              <w:t>print("Target record:", target)</w:t>
            </w:r>
            <w:r>
              <w:rPr>
                <w:rFonts w:ascii="Courier New" w:hAnsi="Courier New"/>
                <w:sz w:val="17"/>
              </w:rPr>
              <w:br/>
              <w:t>print("Number of blocks:", len(blocks))</w:t>
            </w:r>
            <w:r>
              <w:rPr>
                <w:rFonts w:ascii="Courier New" w:hAnsi="Courier New"/>
                <w:sz w:val="17"/>
              </w:rPr>
              <w:br/>
              <w:t>print("Sequential retrieval I/O:", sequential_io)</w:t>
            </w:r>
            <w:r>
              <w:rPr>
                <w:rFonts w:ascii="Courier New" w:hAnsi="Courier New"/>
                <w:sz w:val="17"/>
              </w:rPr>
              <w:br/>
              <w:t>print("Indexed retrieval I/O:", indexed_io)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 sequential_io &lt; indexed_io:</w:t>
            </w:r>
            <w:r>
              <w:rPr>
                <w:rFonts w:ascii="Courier New" w:hAnsi="Courier New"/>
                <w:sz w:val="17"/>
              </w:rPr>
              <w:br/>
              <w:t xml:space="preserve">    print("Sequential retrieval uses fewer I/Os.")</w:t>
            </w:r>
            <w:r>
              <w:rPr>
                <w:rFonts w:ascii="Courier New" w:hAnsi="Courier New"/>
                <w:sz w:val="17"/>
              </w:rPr>
              <w:br/>
              <w:t>elif sequential_io &gt; indexed_io:</w:t>
            </w:r>
            <w:r>
              <w:rPr>
                <w:rFonts w:ascii="Courier New" w:hAnsi="Courier New"/>
                <w:sz w:val="17"/>
              </w:rPr>
              <w:br/>
              <w:t xml:space="preserve">    print("Indexed retrieval uses fewer I/Os.")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print("Both methods use the same number of I/Os.")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0DABBD22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1DFD7C80" w14:textId="77777777">
        <w:tc>
          <w:tcPr>
            <w:tcW w:w="9936" w:type="dxa"/>
          </w:tcPr>
          <w:p w14:paraId="108373C8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Records per block: 4</w:t>
            </w:r>
            <w:r>
              <w:rPr>
                <w:rFonts w:ascii="Courier New" w:hAnsi="Courier New"/>
                <w:sz w:val="17"/>
              </w:rPr>
              <w:br/>
              <w:t>Target record: 18</w:t>
            </w:r>
            <w:r>
              <w:rPr>
                <w:rFonts w:ascii="Courier New" w:hAnsi="Courier New"/>
                <w:sz w:val="17"/>
              </w:rPr>
              <w:br/>
              <w:t>Number of blocks: 5</w:t>
            </w:r>
            <w:r>
              <w:rPr>
                <w:rFonts w:ascii="Courier New" w:hAnsi="Courier New"/>
                <w:sz w:val="17"/>
              </w:rPr>
              <w:br/>
              <w:t>Sequential retrieval I/O: 5</w:t>
            </w:r>
            <w:r>
              <w:rPr>
                <w:rFonts w:ascii="Courier New" w:hAnsi="Courier New"/>
                <w:sz w:val="17"/>
              </w:rPr>
              <w:br/>
              <w:t>Indexed retrieval I/O: 2</w:t>
            </w:r>
            <w:r>
              <w:rPr>
                <w:rFonts w:ascii="Courier New" w:hAnsi="Courier New"/>
                <w:sz w:val="17"/>
              </w:rPr>
              <w:br/>
              <w:t>Indexed retrieval uses fewer I/Os.</w:t>
            </w:r>
          </w:p>
        </w:tc>
      </w:tr>
    </w:tbl>
    <w:p w14:paraId="209E00DC" w14:textId="77777777" w:rsidR="00867845" w:rsidRDefault="00E61B8E">
      <w:r>
        <w:rPr>
          <w:b/>
        </w:rPr>
        <w:t>TIME COMPLEXITY:</w:t>
      </w:r>
    </w:p>
    <w:p w14:paraId="6893C0E6" w14:textId="77777777" w:rsidR="00867845" w:rsidRDefault="00E61B8E">
      <w:r>
        <w:t>Sequential retrieval is O(b) block I/Os in the worst case; indexed retrieval is modeled as 2 I/Os here (index + data block).</w:t>
      </w:r>
    </w:p>
    <w:p w14:paraId="075C349D" w14:textId="77777777" w:rsidR="00867845" w:rsidRDefault="00E61B8E">
      <w:r>
        <w:rPr>
          <w:b/>
        </w:rPr>
        <w:t>SPACE COMPLEXITY:</w:t>
      </w:r>
    </w:p>
    <w:p w14:paraId="775B2494" w14:textId="77777777" w:rsidR="00867845" w:rsidRDefault="00E61B8E">
      <w:r>
        <w:t>O(b) for the blocks and index.</w:t>
      </w:r>
    </w:p>
    <w:p w14:paraId="7E972EC8" w14:textId="77777777" w:rsidR="00867845" w:rsidRDefault="00E61B8E">
      <w:r>
        <w:br w:type="page"/>
      </w:r>
    </w:p>
    <w:p w14:paraId="08EAB9F4" w14:textId="77777777" w:rsidR="00867845" w:rsidRDefault="00E61B8E">
      <w:pPr>
        <w:pStyle w:val="Heading1"/>
      </w:pPr>
      <w:r>
        <w:t>QUESTION 9</w:t>
      </w:r>
    </w:p>
    <w:p w14:paraId="2FEC6C88" w14:textId="77777777" w:rsidR="00867845" w:rsidRDefault="00E61B8E">
      <w:r>
        <w:rPr>
          <w:b/>
        </w:rPr>
        <w:t>Implement a sparse index on a sorted file in code and compare its search performance with a dense index using timing analysis.</w:t>
      </w:r>
    </w:p>
    <w:p w14:paraId="1C0C5B4D" w14:textId="77777777" w:rsidR="00867845" w:rsidRDefault="00E61B8E">
      <w:r>
        <w:rPr>
          <w:b/>
        </w:rPr>
        <w:t>ANSWER:</w:t>
      </w:r>
    </w:p>
    <w:p w14:paraId="21174DCD" w14:textId="77777777" w:rsidR="00867845" w:rsidRDefault="00E61B8E">
      <w:r>
        <w:t>Create a sparse index with one entry per data block and search the selected block linearly. Compare it with a dense dictionary index using repeated timed searches.</w:t>
      </w:r>
    </w:p>
    <w:p w14:paraId="16106720" w14:textId="77777777" w:rsidR="00867845" w:rsidRDefault="00E61B8E">
      <w:r>
        <w:rPr>
          <w:b/>
        </w:rPr>
        <w:t>ALGORITHM:</w:t>
      </w:r>
    </w:p>
    <w:p w14:paraId="0E50EC34" w14:textId="77777777" w:rsidR="00867845" w:rsidRDefault="00E61B8E">
      <w:pPr>
        <w:pStyle w:val="ListNumber"/>
      </w:pPr>
      <w:r>
        <w:t>Sort the data file.</w:t>
      </w:r>
    </w:p>
    <w:p w14:paraId="5182357F" w14:textId="77777777" w:rsidR="00867845" w:rsidRDefault="00E61B8E">
      <w:pPr>
        <w:pStyle w:val="ListNumber"/>
      </w:pPr>
      <w:r>
        <w:t>Build one sparse index entry per block and a dense entry for every record.</w:t>
      </w:r>
    </w:p>
    <w:p w14:paraId="0B4B223B" w14:textId="77777777" w:rsidR="00867845" w:rsidRDefault="00E61B8E">
      <w:pPr>
        <w:pStyle w:val="ListNumber"/>
      </w:pPr>
      <w:r>
        <w:t>Search using the sparse index followed by a scan within the selected block.</w:t>
      </w:r>
    </w:p>
    <w:p w14:paraId="5C6CE3C9" w14:textId="77777777" w:rsidR="00867845" w:rsidRDefault="00E61B8E">
      <w:pPr>
        <w:pStyle w:val="ListNumber"/>
      </w:pPr>
      <w:r>
        <w:t>Search using the dense index directly.</w:t>
      </w:r>
    </w:p>
    <w:p w14:paraId="586B7241" w14:textId="77777777" w:rsidR="00867845" w:rsidRDefault="00E61B8E">
      <w:pPr>
        <w:pStyle w:val="ListNumber"/>
      </w:pPr>
      <w:r>
        <w:t>Time repeated searches with perf_counter and compare the results.</w:t>
      </w:r>
    </w:p>
    <w:p w14:paraId="2D0B1875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6B885162" w14:textId="77777777">
        <w:tc>
          <w:tcPr>
            <w:tcW w:w="9936" w:type="dxa"/>
          </w:tcPr>
          <w:p w14:paraId="1DB6091D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import time</w:t>
            </w:r>
            <w:r>
              <w:rPr>
                <w:rFonts w:ascii="Courier New" w:hAnsi="Courier New"/>
                <w:sz w:val="17"/>
              </w:rPr>
              <w:br/>
              <w:t>import random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records = [(i, "Student" + str(i)) for i in range(1, 10001)]</w:t>
            </w:r>
            <w:r>
              <w:rPr>
                <w:rFonts w:ascii="Courier New" w:hAnsi="Courier New"/>
                <w:sz w:val="17"/>
              </w:rPr>
              <w:br/>
              <w:t>records.sort(key=lambda x: x[0])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# One index entry per block is used for the sparse index.</w:t>
            </w:r>
            <w:r>
              <w:rPr>
                <w:rFonts w:ascii="Courier New" w:hAnsi="Courier New"/>
                <w:sz w:val="17"/>
              </w:rPr>
              <w:br/>
              <w:t>block_size = 100</w:t>
            </w:r>
            <w:r>
              <w:rPr>
                <w:rFonts w:ascii="Courier New" w:hAnsi="Courier New"/>
                <w:sz w:val="17"/>
              </w:rPr>
              <w:br/>
              <w:t>sparse_index = [</w:t>
            </w:r>
            <w:r>
              <w:rPr>
                <w:rFonts w:ascii="Courier New" w:hAnsi="Courier New"/>
                <w:sz w:val="17"/>
              </w:rPr>
              <w:br/>
              <w:t xml:space="preserve">    (records[i][0], i)</w:t>
            </w:r>
            <w:r>
              <w:rPr>
                <w:rFonts w:ascii="Courier New" w:hAnsi="Courier New"/>
                <w:sz w:val="17"/>
              </w:rPr>
              <w:br/>
              <w:t xml:space="preserve">    for i in range(0, len(records), block_size)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dense_index = {key: pos for pos, (key, name) in enumerate(records)}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sparse_search(key):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start = 0</w:t>
            </w:r>
            <w:r>
              <w:rPr>
                <w:rFonts w:ascii="Courier New" w:hAnsi="Courier New"/>
                <w:sz w:val="17"/>
              </w:rPr>
              <w:br/>
              <w:t xml:space="preserve">    for i in range(len(sparse_index)):</w:t>
            </w:r>
            <w:r>
              <w:rPr>
                <w:rFonts w:ascii="Courier New" w:hAnsi="Courier New"/>
                <w:sz w:val="17"/>
              </w:rPr>
              <w:br/>
              <w:t xml:space="preserve">        if i == len(sparse_index) - 1 or key &lt; sparse_index[i + 1][0]:</w:t>
            </w:r>
            <w:r>
              <w:rPr>
                <w:rFonts w:ascii="Courier New" w:hAnsi="Courier New"/>
                <w:sz w:val="17"/>
              </w:rPr>
              <w:br/>
              <w:t xml:space="preserve">            start = sparse_index[i][1]</w:t>
            </w:r>
            <w:r>
              <w:rPr>
                <w:rFonts w:ascii="Courier New" w:hAnsi="Courier New"/>
                <w:sz w:val="17"/>
              </w:rPr>
              <w:br/>
              <w:t xml:space="preserve">            break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end = min(start + block_size, len(records))</w:t>
            </w:r>
            <w:r>
              <w:rPr>
                <w:rFonts w:ascii="Courier New" w:hAnsi="Courier New"/>
                <w:sz w:val="17"/>
              </w:rPr>
              <w:br/>
              <w:t xml:space="preserve">    for i in range(start, end):</w:t>
            </w:r>
            <w:r>
              <w:rPr>
                <w:rFonts w:ascii="Courier New" w:hAnsi="Courier New"/>
                <w:sz w:val="17"/>
              </w:rPr>
              <w:br/>
              <w:t xml:space="preserve">        if records[i][0] == key:</w:t>
            </w:r>
            <w:r>
              <w:rPr>
                <w:rFonts w:ascii="Courier New" w:hAnsi="Courier New"/>
                <w:sz w:val="17"/>
              </w:rPr>
              <w:br/>
              <w:t xml:space="preserve">            return records[i]</w:t>
            </w:r>
            <w:r>
              <w:rPr>
                <w:rFonts w:ascii="Courier New" w:hAnsi="Courier New"/>
                <w:sz w:val="17"/>
              </w:rPr>
              <w:br/>
              <w:t xml:space="preserve">    return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dense_search(key):</w:t>
            </w:r>
            <w:r>
              <w:rPr>
                <w:rFonts w:ascii="Courier New" w:hAnsi="Courier New"/>
                <w:sz w:val="17"/>
              </w:rPr>
              <w:br/>
              <w:t xml:space="preserve">    pos = dense_index.get(key)</w:t>
            </w:r>
            <w:r>
              <w:rPr>
                <w:rFonts w:ascii="Courier New" w:hAnsi="Courier New"/>
                <w:sz w:val="17"/>
              </w:rPr>
              <w:br/>
              <w:t xml:space="preserve">    return records[pos] if pos is not None else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keys = [random.randint(1, 10000) for _ in range(1000)]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start = time.perf_counter()</w:t>
            </w:r>
            <w:r>
              <w:rPr>
                <w:rFonts w:ascii="Courier New" w:hAnsi="Courier New"/>
                <w:sz w:val="17"/>
              </w:rPr>
              <w:br/>
              <w:t>for key in keys:</w:t>
            </w:r>
            <w:r>
              <w:rPr>
                <w:rFonts w:ascii="Courier New" w:hAnsi="Courier New"/>
                <w:sz w:val="17"/>
              </w:rPr>
              <w:br/>
              <w:t xml:space="preserve">    sparse_search(key)</w:t>
            </w:r>
            <w:r>
              <w:rPr>
                <w:rFonts w:ascii="Courier New" w:hAnsi="Courier New"/>
                <w:sz w:val="17"/>
              </w:rPr>
              <w:br/>
              <w:t>sparse_time = time.perf_counter() - start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start = time.perf_counter()</w:t>
            </w:r>
            <w:r>
              <w:rPr>
                <w:rFonts w:ascii="Courier New" w:hAnsi="Courier New"/>
                <w:sz w:val="17"/>
              </w:rPr>
              <w:br/>
              <w:t>for key in keys:</w:t>
            </w:r>
            <w:r>
              <w:rPr>
                <w:rFonts w:ascii="Courier New" w:hAnsi="Courier New"/>
                <w:sz w:val="17"/>
              </w:rPr>
              <w:br/>
              <w:t xml:space="preserve">    dense_search(key)</w:t>
            </w:r>
            <w:r>
              <w:rPr>
                <w:rFonts w:ascii="Courier New" w:hAnsi="Courier New"/>
                <w:sz w:val="17"/>
              </w:rPr>
              <w:br/>
              <w:t>dense_time = time.perf_counter() - start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print("Sparse index entries:", len(sparse_index))</w:t>
            </w:r>
            <w:r>
              <w:rPr>
                <w:rFonts w:ascii="Courier New" w:hAnsi="Courier New"/>
                <w:sz w:val="17"/>
              </w:rPr>
              <w:br/>
              <w:t>print("Dense index entries:", len(dense_index))</w:t>
            </w:r>
            <w:r>
              <w:rPr>
                <w:rFonts w:ascii="Courier New" w:hAnsi="Courier New"/>
                <w:sz w:val="17"/>
              </w:rPr>
              <w:br/>
              <w:t>print("Search test cases:", len(keys))</w:t>
            </w:r>
            <w:r>
              <w:rPr>
                <w:rFonts w:ascii="Courier New" w:hAnsi="Courier New"/>
                <w:sz w:val="17"/>
              </w:rPr>
              <w:br/>
              <w:t>print("Sparse index time:", round(sparse_time, 6), "seconds")</w:t>
            </w:r>
            <w:r>
              <w:rPr>
                <w:rFonts w:ascii="Courier New" w:hAnsi="Courier New"/>
                <w:sz w:val="17"/>
              </w:rPr>
              <w:br/>
              <w:t>print("Dense index time:", round(dense_time, 6), "seconds")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print("\nSearch key 8750:", sparse_search(8750))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67A7111D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691A998B" w14:textId="77777777">
        <w:tc>
          <w:tcPr>
            <w:tcW w:w="9936" w:type="dxa"/>
          </w:tcPr>
          <w:p w14:paraId="0F4870C3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Sparse index entries: 100</w:t>
            </w:r>
            <w:r>
              <w:rPr>
                <w:rFonts w:ascii="Courier New" w:hAnsi="Courier New"/>
                <w:sz w:val="17"/>
              </w:rPr>
              <w:br/>
              <w:t>Dense index entries: 10000</w:t>
            </w:r>
            <w:r>
              <w:rPr>
                <w:rFonts w:ascii="Courier New" w:hAnsi="Courier New"/>
                <w:sz w:val="17"/>
              </w:rPr>
              <w:br/>
              <w:t>Search test cases: 1000</w:t>
            </w:r>
            <w:r>
              <w:rPr>
                <w:rFonts w:ascii="Courier New" w:hAnsi="Courier New"/>
                <w:sz w:val="17"/>
              </w:rPr>
              <w:br/>
              <w:t>Sparse index time: 0.004315 seconds</w:t>
            </w:r>
            <w:r>
              <w:rPr>
                <w:rFonts w:ascii="Courier New" w:hAnsi="Courier New"/>
                <w:sz w:val="17"/>
              </w:rPr>
              <w:br/>
              <w:t>Dense index time: 0.000254 seconds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Search key 8750: (8750, 'Student8750')</w:t>
            </w:r>
          </w:p>
        </w:tc>
      </w:tr>
    </w:tbl>
    <w:p w14:paraId="3C8145E2" w14:textId="77777777" w:rsidR="00867845" w:rsidRDefault="00E61B8E">
      <w:r>
        <w:rPr>
          <w:b/>
        </w:rPr>
        <w:t>TIME COMPLEXITY:</w:t>
      </w:r>
    </w:p>
    <w:p w14:paraId="4662C784" w14:textId="77777777" w:rsidR="00867845" w:rsidRDefault="00E61B8E">
      <w:r>
        <w:t>Sparse search is O(number of index entries + block_size) in this simple implementation; dense lookup is O(1) average.</w:t>
      </w:r>
    </w:p>
    <w:p w14:paraId="568CF9AE" w14:textId="77777777" w:rsidR="00867845" w:rsidRDefault="00E61B8E">
      <w:r>
        <w:rPr>
          <w:b/>
        </w:rPr>
        <w:t>SPACE COMPLEXITY:</w:t>
      </w:r>
    </w:p>
    <w:p w14:paraId="7953632C" w14:textId="77777777" w:rsidR="00867845" w:rsidRDefault="00E61B8E">
      <w:r>
        <w:t>O(n) for records plus index storage.</w:t>
      </w:r>
    </w:p>
    <w:p w14:paraId="0F107C75" w14:textId="77777777" w:rsidR="00867845" w:rsidRDefault="00E61B8E">
      <w:r>
        <w:br w:type="page"/>
      </w:r>
    </w:p>
    <w:p w14:paraId="06835685" w14:textId="77777777" w:rsidR="00867845" w:rsidRDefault="00E61B8E">
      <w:pPr>
        <w:pStyle w:val="Heading1"/>
      </w:pPr>
      <w:r>
        <w:t>QUESTION 10</w:t>
      </w:r>
    </w:p>
    <w:p w14:paraId="779AE0C3" w14:textId="77777777" w:rsidR="00867845" w:rsidRDefault="00E61B8E">
      <w:r>
        <w:rPr>
          <w:b/>
        </w:rPr>
        <w:t>Write a program to construct and traverse a B+ Tree, then execute a range query for keys between 15 and 45, showing all matching records.</w:t>
      </w:r>
    </w:p>
    <w:p w14:paraId="0BAD9EBD" w14:textId="77777777" w:rsidR="00867845" w:rsidRDefault="00E61B8E">
      <w:r>
        <w:rPr>
          <w:b/>
        </w:rPr>
        <w:t>ANSWER:</w:t>
      </w:r>
    </w:p>
    <w:p w14:paraId="1EAF82EB" w14:textId="77777777" w:rsidR="00867845" w:rsidRDefault="00E61B8E">
      <w:r>
        <w:t>Store keys and records in B+ Tree leaves and link those leaves. Start at the first leaf and traverse the linked leaves, collecting every record whose key is between 15 and 45 inclusive.</w:t>
      </w:r>
    </w:p>
    <w:p w14:paraId="4E3E2512" w14:textId="77777777" w:rsidR="00867845" w:rsidRDefault="00E61B8E">
      <w:r>
        <w:rPr>
          <w:b/>
        </w:rPr>
        <w:t>ALGORITHM:</w:t>
      </w:r>
    </w:p>
    <w:p w14:paraId="41210A1E" w14:textId="77777777" w:rsidR="00867845" w:rsidRDefault="00E61B8E">
      <w:pPr>
        <w:pStyle w:val="ListNumber"/>
      </w:pPr>
      <w:r>
        <w:t>Create a B+ Tree and insert key-record pairs.</w:t>
      </w:r>
    </w:p>
    <w:p w14:paraId="2B8DEDED" w14:textId="77777777" w:rsidR="00867845" w:rsidRDefault="00E61B8E">
      <w:pPr>
        <w:pStyle w:val="ListNumber"/>
      </w:pPr>
      <w:r>
        <w:t>Split full leaves and maintain leaf links.</w:t>
      </w:r>
    </w:p>
    <w:p w14:paraId="7EED6C71" w14:textId="77777777" w:rsidR="00867845" w:rsidRDefault="00E61B8E">
      <w:pPr>
        <w:pStyle w:val="ListNumber"/>
      </w:pPr>
      <w:r>
        <w:t>Split internal nodes and propagate separator keys.</w:t>
      </w:r>
    </w:p>
    <w:p w14:paraId="756638F6" w14:textId="77777777" w:rsidR="00867845" w:rsidRDefault="00E61B8E">
      <w:pPr>
        <w:pStyle w:val="ListNumber"/>
      </w:pPr>
      <w:r>
        <w:t>Traverse the linked leaves from the first leaf.</w:t>
      </w:r>
    </w:p>
    <w:p w14:paraId="6DA436C4" w14:textId="77777777" w:rsidR="00867845" w:rsidRDefault="00E61B8E">
      <w:pPr>
        <w:pStyle w:val="ListNumber"/>
      </w:pPr>
      <w:r>
        <w:t>Collect and display all records with keys from 15 through 45 inclusive.</w:t>
      </w:r>
    </w:p>
    <w:p w14:paraId="4FD5F1B7" w14:textId="77777777" w:rsidR="00867845" w:rsidRDefault="00E61B8E">
      <w:r>
        <w:rPr>
          <w:b/>
        </w:rPr>
        <w:t>PYTHON PROGRAM: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66A0A475" w14:textId="77777777">
        <w:tc>
          <w:tcPr>
            <w:tcW w:w="9936" w:type="dxa"/>
          </w:tcPr>
          <w:p w14:paraId="5DA6E4B4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class BPlusNode: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leaf=False):</w:t>
            </w:r>
            <w:r>
              <w:rPr>
                <w:rFonts w:ascii="Courier New" w:hAnsi="Courier New"/>
                <w:sz w:val="17"/>
              </w:rPr>
              <w:br/>
              <w:t xml:space="preserve">        self.leaf = leaf</w:t>
            </w:r>
            <w:r>
              <w:rPr>
                <w:rFonts w:ascii="Courier New" w:hAnsi="Courier New"/>
                <w:sz w:val="17"/>
              </w:rPr>
              <w:br/>
              <w:t xml:space="preserve">        self.keys = []</w:t>
            </w:r>
            <w:r>
              <w:rPr>
                <w:rFonts w:ascii="Courier New" w:hAnsi="Courier New"/>
                <w:sz w:val="17"/>
              </w:rPr>
              <w:br/>
              <w:t xml:space="preserve">        self.children = []</w:t>
            </w:r>
            <w:r>
              <w:rPr>
                <w:rFonts w:ascii="Courier New" w:hAnsi="Courier New"/>
                <w:sz w:val="17"/>
              </w:rPr>
              <w:br/>
              <w:t xml:space="preserve">        self.records = []</w:t>
            </w:r>
            <w:r>
              <w:rPr>
                <w:rFonts w:ascii="Courier New" w:hAnsi="Courier New"/>
                <w:sz w:val="17"/>
              </w:rPr>
              <w:br/>
              <w:t xml:space="preserve">        self.next =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class BPlusTree: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order=4):</w:t>
            </w:r>
            <w:r>
              <w:rPr>
                <w:rFonts w:ascii="Courier New" w:hAnsi="Courier New"/>
                <w:sz w:val="17"/>
              </w:rPr>
              <w:br/>
              <w:t xml:space="preserve">        self.order = order</w:t>
            </w:r>
            <w:r>
              <w:rPr>
                <w:rFonts w:ascii="Courier New" w:hAnsi="Courier New"/>
                <w:sz w:val="17"/>
              </w:rPr>
              <w:br/>
              <w:t xml:space="preserve">        self.root = BPlusNode(True)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insert(self, key, record):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split_key, new_child = self._insert(self.root, key, 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new_child is not None:</w:t>
            </w:r>
            <w:r>
              <w:rPr>
                <w:rFonts w:ascii="Courier New" w:hAnsi="Courier New"/>
                <w:sz w:val="17"/>
              </w:rPr>
              <w:br/>
              <w:t xml:space="preserve">            new_root = BPlusNode(False)</w:t>
            </w:r>
            <w:r>
              <w:rPr>
                <w:rFonts w:ascii="Courier New" w:hAnsi="Courier New"/>
                <w:sz w:val="17"/>
              </w:rPr>
              <w:br/>
              <w:t xml:space="preserve">            new_root.keys = [split_key]</w:t>
            </w:r>
            <w:r>
              <w:rPr>
                <w:rFonts w:ascii="Courier New" w:hAnsi="Courier New"/>
                <w:sz w:val="17"/>
              </w:rPr>
              <w:br/>
              <w:t xml:space="preserve">            new_root.children = [self.root, new_child]</w:t>
            </w:r>
            <w:r>
              <w:rPr>
                <w:rFonts w:ascii="Courier New" w:hAnsi="Courier New"/>
                <w:sz w:val="17"/>
              </w:rPr>
              <w:br/>
              <w:t xml:space="preserve">            self.root = new_root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_insert(self, node, key, record):</w:t>
            </w:r>
            <w:r>
              <w:rPr>
                <w:rFonts w:ascii="Courier New" w:hAnsi="Courier New"/>
                <w:sz w:val="17"/>
              </w:rPr>
              <w:br/>
              <w:t xml:space="preserve">        if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i = 0</w:t>
            </w:r>
            <w:r>
              <w:rPr>
                <w:rFonts w:ascii="Courier New" w:hAnsi="Courier New"/>
                <w:sz w:val="17"/>
              </w:rPr>
              <w:br/>
              <w:t xml:space="preserve">            while i &lt; len(node.keys) and node.keys[i] &lt; key:</w:t>
            </w:r>
            <w:r>
              <w:rPr>
                <w:rFonts w:ascii="Courier New" w:hAnsi="Courier New"/>
                <w:sz w:val="17"/>
              </w:rPr>
              <w:br/>
              <w:t xml:space="preserve">                i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i &lt; len(node.keys) and node.keys[i] == key: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    node.records[i] = record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node.keys.insert(i, key)</w:t>
            </w:r>
            <w:r>
              <w:rPr>
                <w:rFonts w:ascii="Courier New" w:hAnsi="Courier New"/>
                <w:sz w:val="17"/>
              </w:rPr>
              <w:br/>
              <w:t xml:space="preserve">            node.records.insert(i, 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len(node.keys) &lt; self.order:</w:t>
            </w:r>
            <w:r>
              <w:rPr>
                <w:rFonts w:ascii="Courier New" w:hAnsi="Courier New"/>
                <w:sz w:val="17"/>
              </w:rPr>
              <w:br/>
              <w:t xml:space="preserve">    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mid = len(node.keys) // 2</w:t>
            </w:r>
            <w:r>
              <w:rPr>
                <w:rFonts w:ascii="Courier New" w:hAnsi="Courier New"/>
                <w:sz w:val="17"/>
              </w:rPr>
              <w:br/>
              <w:t xml:space="preserve">            right = BPlusNode(True)</w:t>
            </w:r>
            <w:r>
              <w:rPr>
                <w:rFonts w:ascii="Courier New" w:hAnsi="Courier New"/>
                <w:sz w:val="17"/>
              </w:rPr>
              <w:br/>
              <w:t xml:space="preserve">            right.keys = node.keys[mid:]</w:t>
            </w:r>
            <w:r>
              <w:rPr>
                <w:rFonts w:ascii="Courier New" w:hAnsi="Courier New"/>
                <w:sz w:val="17"/>
              </w:rPr>
              <w:br/>
              <w:t xml:space="preserve">            right.records = node.records[mid:]</w:t>
            </w:r>
            <w:r>
              <w:rPr>
                <w:rFonts w:ascii="Courier New" w:hAnsi="Courier New"/>
                <w:sz w:val="17"/>
              </w:rPr>
              <w:br/>
              <w:t xml:space="preserve">            node.keys = node.keys[:mid]</w:t>
            </w:r>
            <w:r>
              <w:rPr>
                <w:rFonts w:ascii="Courier New" w:hAnsi="Courier New"/>
                <w:sz w:val="17"/>
              </w:rPr>
              <w:br/>
              <w:t xml:space="preserve">            node.records = node.records[:mid]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right.next = node.next</w:t>
            </w:r>
            <w:r>
              <w:rPr>
                <w:rFonts w:ascii="Courier New" w:hAnsi="Courier New"/>
                <w:sz w:val="17"/>
              </w:rPr>
              <w:br/>
              <w:t xml:space="preserve">            node.next = right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return right.keys[0], right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 = 0</w:t>
            </w:r>
            <w:r>
              <w:rPr>
                <w:rFonts w:ascii="Courier New" w:hAnsi="Courier New"/>
                <w:sz w:val="17"/>
              </w:rPr>
              <w:br/>
              <w:t xml:space="preserve">        while i &lt; len(node.keys) and key &gt;= node.keys[i]:</w:t>
            </w:r>
            <w:r>
              <w:rPr>
                <w:rFonts w:ascii="Courier New" w:hAnsi="Courier New"/>
                <w:sz w:val="17"/>
              </w:rPr>
              <w:br/>
              <w:t xml:space="preserve">            i +=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split_key, new_child = self._insert(node.children[i], key, 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new_child is None:</w:t>
            </w:r>
            <w:r>
              <w:rPr>
                <w:rFonts w:ascii="Courier New" w:hAnsi="Courier New"/>
                <w:sz w:val="17"/>
              </w:rPr>
              <w:br/>
              <w:t xml:space="preserve">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node.keys.insert(i, split_key)</w:t>
            </w:r>
            <w:r>
              <w:rPr>
                <w:rFonts w:ascii="Courier New" w:hAnsi="Courier New"/>
                <w:sz w:val="17"/>
              </w:rPr>
              <w:br/>
              <w:t xml:space="preserve">        node.children.insert(i + 1, new_child)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len(node.children) &lt;= self.order:</w:t>
            </w:r>
            <w:r>
              <w:rPr>
                <w:rFonts w:ascii="Courier New" w:hAnsi="Courier New"/>
                <w:sz w:val="17"/>
              </w:rPr>
              <w:br/>
              <w:t xml:space="preserve">            return None,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mid = len(node.keys) // 2</w:t>
            </w:r>
            <w:r>
              <w:rPr>
                <w:rFonts w:ascii="Courier New" w:hAnsi="Courier New"/>
                <w:sz w:val="17"/>
              </w:rPr>
              <w:br/>
              <w:t xml:space="preserve">        promoted = node.keys[mid]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right = BPlusNode(False)</w:t>
            </w:r>
            <w:r>
              <w:rPr>
                <w:rFonts w:ascii="Courier New" w:hAnsi="Courier New"/>
                <w:sz w:val="17"/>
              </w:rPr>
              <w:br/>
              <w:t xml:space="preserve">        right.keys = node.keys[mid + 1:]</w:t>
            </w:r>
            <w:r>
              <w:rPr>
                <w:rFonts w:ascii="Courier New" w:hAnsi="Courier New"/>
                <w:sz w:val="17"/>
              </w:rPr>
              <w:br/>
              <w:t xml:space="preserve">        right.children = node.children[mid + 1:]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node.keys = node.keys[:mid]</w:t>
            </w:r>
            <w:r>
              <w:rPr>
                <w:rFonts w:ascii="Courier New" w:hAnsi="Courier New"/>
                <w:sz w:val="17"/>
              </w:rPr>
              <w:br/>
              <w:t xml:space="preserve">        node.children = node.children[:mid + 1]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return promoted, right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first_leaf(self):</w:t>
            </w:r>
            <w:r>
              <w:rPr>
                <w:rFonts w:ascii="Courier New" w:hAnsi="Courier New"/>
                <w:sz w:val="17"/>
              </w:rPr>
              <w:br/>
              <w:t xml:space="preserve">        node = self.root</w:t>
            </w:r>
            <w:r>
              <w:rPr>
                <w:rFonts w:ascii="Courier New" w:hAnsi="Courier New"/>
                <w:sz w:val="17"/>
              </w:rPr>
              <w:br/>
              <w:t xml:space="preserve">        while not node.leaf:</w:t>
            </w:r>
            <w:r>
              <w:rPr>
                <w:rFonts w:ascii="Courier New" w:hAnsi="Courier New"/>
                <w:sz w:val="17"/>
              </w:rPr>
              <w:br/>
              <w:t xml:space="preserve">            node = node.children[0]</w:t>
            </w:r>
            <w:r>
              <w:rPr>
                <w:rFonts w:ascii="Courier New" w:hAnsi="Courier New"/>
                <w:sz w:val="17"/>
              </w:rPr>
              <w:br/>
              <w:t xml:space="preserve">        return node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display(self):</w:t>
            </w:r>
            <w:r>
              <w:rPr>
                <w:rFonts w:ascii="Courier New" w:hAnsi="Courier New"/>
                <w:sz w:val="17"/>
              </w:rPr>
              <w:br/>
              <w:t xml:space="preserve">        leaf = self.first_leaf()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print("B+ Tree leaf traversal:")</w:t>
            </w:r>
            <w:r>
              <w:rPr>
                <w:rFonts w:ascii="Courier New" w:hAnsi="Courier New"/>
                <w:sz w:val="17"/>
              </w:rPr>
              <w:br/>
              <w:t xml:space="preserve">        while leaf:</w:t>
            </w:r>
            <w:r>
              <w:rPr>
                <w:rFonts w:ascii="Courier New" w:hAnsi="Courier New"/>
                <w:sz w:val="17"/>
              </w:rPr>
              <w:br/>
              <w:t xml:space="preserve">            print([(k, r) for k, r in zip(leaf.keys, leaf.records)], end=" -&gt; ")</w:t>
            </w:r>
            <w:r>
              <w:rPr>
                <w:rFonts w:ascii="Courier New" w:hAnsi="Courier New"/>
                <w:sz w:val="17"/>
              </w:rPr>
              <w:br/>
              <w:t xml:space="preserve">            leaf = leaf.next</w:t>
            </w:r>
            <w:r>
              <w:rPr>
                <w:rFonts w:ascii="Courier New" w:hAnsi="Courier New"/>
                <w:sz w:val="17"/>
              </w:rPr>
              <w:br/>
              <w:t xml:space="preserve">        print("None")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range_query(self, low, high):</w:t>
            </w:r>
            <w:r>
              <w:rPr>
                <w:rFonts w:ascii="Courier New" w:hAnsi="Courier New"/>
                <w:sz w:val="17"/>
              </w:rPr>
              <w:br/>
              <w:t xml:space="preserve">        result = []</w:t>
            </w:r>
            <w:r>
              <w:rPr>
                <w:rFonts w:ascii="Courier New" w:hAnsi="Courier New"/>
                <w:sz w:val="17"/>
              </w:rPr>
              <w:br/>
              <w:t xml:space="preserve">        leaf = self.first_leaf()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while leaf:</w:t>
            </w:r>
            <w:r>
              <w:rPr>
                <w:rFonts w:ascii="Courier New" w:hAnsi="Courier New"/>
                <w:sz w:val="17"/>
              </w:rPr>
              <w:br/>
              <w:t xml:space="preserve">            for key, record in zip(leaf.keys, leaf.records):</w:t>
            </w:r>
            <w:r>
              <w:rPr>
                <w:rFonts w:ascii="Courier New" w:hAnsi="Courier New"/>
                <w:sz w:val="17"/>
              </w:rPr>
              <w:br/>
              <w:t xml:space="preserve">                if low &lt;= key &lt;= high:</w:t>
            </w:r>
            <w:r>
              <w:rPr>
                <w:rFonts w:ascii="Courier New" w:hAnsi="Courier New"/>
                <w:sz w:val="17"/>
              </w:rPr>
              <w:br/>
              <w:t xml:space="preserve">                    result.append((key, record))</w:t>
            </w:r>
            <w:r>
              <w:rPr>
                <w:rFonts w:ascii="Courier New" w:hAnsi="Courier New"/>
                <w:sz w:val="17"/>
              </w:rPr>
              <w:br/>
              <w:t xml:space="preserve">                if key &gt; high: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        return result</w:t>
            </w:r>
            <w:r>
              <w:rPr>
                <w:rFonts w:ascii="Courier New" w:hAnsi="Courier New"/>
                <w:sz w:val="17"/>
              </w:rPr>
              <w:br/>
              <w:t xml:space="preserve">            leaf = leaf.next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return result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tree = BPlusTree()</w:t>
            </w:r>
            <w:r>
              <w:rPr>
                <w:rFonts w:ascii="Courier New" w:hAnsi="Courier New"/>
                <w:sz w:val="17"/>
              </w:rPr>
              <w:br/>
              <w:t>data = [</w:t>
            </w:r>
            <w:r>
              <w:rPr>
                <w:rFonts w:ascii="Courier New" w:hAnsi="Courier New"/>
                <w:sz w:val="17"/>
              </w:rPr>
              <w:br/>
              <w:t xml:space="preserve">    (5, "A"), (10, "B"), (15, "C"), (20, "D"),</w:t>
            </w:r>
            <w:r>
              <w:rPr>
                <w:rFonts w:ascii="Courier New" w:hAnsi="Courier New"/>
                <w:sz w:val="17"/>
              </w:rPr>
              <w:br/>
              <w:t xml:space="preserve">    (25, "E"), (30, "F"), (35, "G"), (40, "H"),</w:t>
            </w:r>
            <w:r>
              <w:rPr>
                <w:rFonts w:ascii="Courier New" w:hAnsi="Courier New"/>
                <w:sz w:val="17"/>
              </w:rPr>
              <w:br/>
              <w:t xml:space="preserve">    (45, "I"), (50, "J")</w:t>
            </w:r>
            <w:r>
              <w:rPr>
                <w:rFonts w:ascii="Courier New" w:hAnsi="Courier New"/>
                <w:sz w:val="17"/>
              </w:rPr>
              <w:br/>
              <w:t>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for key, record in data:</w:t>
            </w:r>
            <w:r>
              <w:rPr>
                <w:rFonts w:ascii="Courier New" w:hAnsi="Courier New"/>
                <w:sz w:val="17"/>
              </w:rPr>
              <w:br/>
              <w:t xml:space="preserve">    tree.insert(key, record)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tree.display()</w:t>
            </w:r>
            <w:r>
              <w:rPr>
                <w:rFonts w:ascii="Courier New" w:hAnsi="Courier New"/>
                <w:sz w:val="17"/>
              </w:rPr>
              <w:br/>
              <w:t>print("\nRecords with keys between 15 and 45:")</w:t>
            </w:r>
            <w:r>
              <w:rPr>
                <w:rFonts w:ascii="Courier New" w:hAnsi="Courier New"/>
                <w:sz w:val="17"/>
              </w:rPr>
              <w:br/>
              <w:t>for key, record in tree.range_query(15, 45):</w:t>
            </w:r>
            <w:r>
              <w:rPr>
                <w:rFonts w:ascii="Courier New" w:hAnsi="Courier New"/>
                <w:sz w:val="17"/>
              </w:rPr>
              <w:br/>
              <w:t xml:space="preserve">    print(key, "-&gt;", record)</w:t>
            </w:r>
            <w:r>
              <w:rPr>
                <w:rFonts w:ascii="Courier New" w:hAnsi="Courier New"/>
                <w:sz w:val="17"/>
              </w:rPr>
              <w:br/>
            </w:r>
          </w:p>
        </w:tc>
      </w:tr>
    </w:tbl>
    <w:p w14:paraId="3BD1F8E4" w14:textId="77777777" w:rsidR="00867845" w:rsidRDefault="00E61B8E">
      <w:r>
        <w:rPr>
          <w:b/>
        </w:rPr>
        <w:t>SAMPLE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67845" w14:paraId="7990003F" w14:textId="77777777">
        <w:tc>
          <w:tcPr>
            <w:tcW w:w="9936" w:type="dxa"/>
          </w:tcPr>
          <w:p w14:paraId="01461B3F" w14:textId="77777777" w:rsidR="00867845" w:rsidRDefault="00E61B8E"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B+ Tree leaf traversal: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[(5, 'A'), (10, 'B')] -&gt; [(15, 'C'), (20, 'D')] -&gt; [(25, 'E'), (30, 'F')] -&gt; [(35, 'G'), (40, 'H')] -&gt; [(45, 'I'), (50, 'J')] -&gt;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Records with keys between 15 and 45:</w:t>
            </w:r>
            <w:r>
              <w:rPr>
                <w:rFonts w:ascii="Courier New" w:hAnsi="Courier New"/>
                <w:sz w:val="17"/>
              </w:rPr>
              <w:br/>
              <w:t>15 -&gt; C</w:t>
            </w:r>
            <w:r>
              <w:rPr>
                <w:rFonts w:ascii="Courier New" w:hAnsi="Courier New"/>
                <w:sz w:val="17"/>
              </w:rPr>
              <w:br/>
              <w:t>20 -&gt; D</w:t>
            </w:r>
            <w:r>
              <w:rPr>
                <w:rFonts w:ascii="Courier New" w:hAnsi="Courier New"/>
                <w:sz w:val="17"/>
              </w:rPr>
              <w:br/>
              <w:t>25 -&gt; E</w:t>
            </w:r>
            <w:r>
              <w:rPr>
                <w:rFonts w:ascii="Courier New" w:hAnsi="Courier New"/>
                <w:sz w:val="17"/>
              </w:rPr>
              <w:br/>
              <w:t>30 -&gt; F</w:t>
            </w:r>
            <w:r>
              <w:rPr>
                <w:rFonts w:ascii="Courier New" w:hAnsi="Courier New"/>
                <w:sz w:val="17"/>
              </w:rPr>
              <w:br/>
              <w:t>35 -&gt; G</w:t>
            </w:r>
            <w:r>
              <w:rPr>
                <w:rFonts w:ascii="Courier New" w:hAnsi="Courier New"/>
                <w:sz w:val="17"/>
              </w:rPr>
              <w:br/>
              <w:t>40 -&gt; H</w:t>
            </w:r>
            <w:r>
              <w:rPr>
                <w:rFonts w:ascii="Courier New" w:hAnsi="Courier New"/>
                <w:sz w:val="17"/>
              </w:rPr>
              <w:br/>
              <w:t>45 -&gt; I</w:t>
            </w:r>
          </w:p>
        </w:tc>
      </w:tr>
    </w:tbl>
    <w:p w14:paraId="24667237" w14:textId="77777777" w:rsidR="00867845" w:rsidRDefault="00E61B8E">
      <w:r>
        <w:rPr>
          <w:b/>
        </w:rPr>
        <w:t>TIME COMPLEXITY:</w:t>
      </w:r>
    </w:p>
    <w:p w14:paraId="09387AA1" w14:textId="77777777" w:rsidR="00867845" w:rsidRDefault="00E61B8E">
      <w:r>
        <w:t>O(log n) tree navigation plus O(k) for k matching records.</w:t>
      </w:r>
    </w:p>
    <w:p w14:paraId="56C53360" w14:textId="77777777" w:rsidR="00867845" w:rsidRDefault="00E61B8E">
      <w:r>
        <w:rPr>
          <w:b/>
        </w:rPr>
        <w:t>SPACE COMPLEXITY:</w:t>
      </w:r>
    </w:p>
    <w:p w14:paraId="6650CF40" w14:textId="77777777" w:rsidR="00867845" w:rsidRDefault="00E61B8E">
      <w:r>
        <w:t>O(n) for tree nodes, leaves, and records.</w:t>
      </w:r>
    </w:p>
    <w:sectPr w:rsidR="00867845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DC4DF" w14:textId="77777777" w:rsidR="00E61B8E" w:rsidRDefault="00E61B8E">
      <w:pPr>
        <w:spacing w:after="0" w:line="240" w:lineRule="auto"/>
      </w:pPr>
      <w:r>
        <w:separator/>
      </w:r>
    </w:p>
  </w:endnote>
  <w:endnote w:type="continuationSeparator" w:id="0">
    <w:p w14:paraId="4992E0F8" w14:textId="77777777" w:rsidR="00E61B8E" w:rsidRDefault="00E6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E0CA" w14:textId="495AF06A" w:rsidR="00867845" w:rsidRDefault="0086784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887AF" w14:textId="77777777" w:rsidR="00E61B8E" w:rsidRDefault="00E61B8E">
      <w:pPr>
        <w:spacing w:after="0" w:line="240" w:lineRule="auto"/>
      </w:pPr>
      <w:r>
        <w:separator/>
      </w:r>
    </w:p>
  </w:footnote>
  <w:footnote w:type="continuationSeparator" w:id="0">
    <w:p w14:paraId="700BC39E" w14:textId="77777777" w:rsidR="00E61B8E" w:rsidRDefault="00E6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805161">
    <w:abstractNumId w:val="8"/>
  </w:num>
  <w:num w:numId="2" w16cid:durableId="1555046767">
    <w:abstractNumId w:val="6"/>
  </w:num>
  <w:num w:numId="3" w16cid:durableId="1951355935">
    <w:abstractNumId w:val="5"/>
  </w:num>
  <w:num w:numId="4" w16cid:durableId="1910652384">
    <w:abstractNumId w:val="4"/>
  </w:num>
  <w:num w:numId="5" w16cid:durableId="389378420">
    <w:abstractNumId w:val="7"/>
  </w:num>
  <w:num w:numId="6" w16cid:durableId="1810705283">
    <w:abstractNumId w:val="3"/>
  </w:num>
  <w:num w:numId="7" w16cid:durableId="364059814">
    <w:abstractNumId w:val="2"/>
  </w:num>
  <w:num w:numId="8" w16cid:durableId="1331329177">
    <w:abstractNumId w:val="1"/>
  </w:num>
  <w:num w:numId="9" w16cid:durableId="146257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49EE"/>
    <w:rsid w:val="00867845"/>
    <w:rsid w:val="009402EC"/>
    <w:rsid w:val="00AA1D8D"/>
    <w:rsid w:val="00B47730"/>
    <w:rsid w:val="00CB0664"/>
    <w:rsid w:val="00E61B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5750F"/>
  <w14:defaultImageDpi w14:val="300"/>
  <w15:docId w15:val="{DA0E70DB-22A6-491F-8623-F17CC220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4218</Words>
  <Characters>24048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akash127636963@gmail.com</cp:lastModifiedBy>
  <cp:revision>2</cp:revision>
  <dcterms:created xsi:type="dcterms:W3CDTF">2026-08-17T07:54:00Z</dcterms:created>
  <dcterms:modified xsi:type="dcterms:W3CDTF">2026-08-17T07:54:00Z</dcterms:modified>
  <cp:category/>
</cp:coreProperties>
</file>