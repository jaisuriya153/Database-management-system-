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Ex.No: 18</w:t>
      </w:r>
      <w:r>
        <w:br/>
        <w:t>Date: __________</w:t>
      </w:r>
    </w:p>
    <w:p>
      <w:pPr>
        <w:jc w:val="center"/>
      </w:pPr>
      <w:r>
        <w:rPr>
          <w:rFonts w:ascii="Times New Roman" w:hAnsi="Times New Roman"/>
          <w:b/>
          <w:sz w:val="26"/>
        </w:rPr>
        <w:t>HIGH LEVEL LANGUAGE EXTENSION WITH CURSORS</w:t>
      </w:r>
    </w:p>
    <w:p>
      <w:r>
        <w:rPr>
          <w:b/>
          <w:sz w:val="22"/>
        </w:rPr>
        <w:t>Aim:</w:t>
      </w:r>
    </w:p>
    <w:p>
      <w:pPr>
        <w:spacing w:line="276" w:lineRule="auto"/>
      </w:pPr>
      <w:r>
        <w:t>To implement Cursors using program in MySQL.</w:t>
      </w:r>
    </w:p>
    <w:p>
      <w:r>
        <w:rPr>
          <w:b/>
          <w:sz w:val="22"/>
        </w:rPr>
        <w:t>Description:</w:t>
      </w:r>
    </w:p>
    <w:p>
      <w:pPr>
        <w:spacing w:line="276" w:lineRule="auto"/>
      </w:pPr>
      <w:r>
        <w:t>A Cursor is a temporary memory or temporary work area used by the database server to process query results row by row. Cursors are useful when each record needs to be processed individually.</w:t>
      </w:r>
    </w:p>
    <w:p>
      <w:r>
        <w:rPr>
          <w:b/>
          <w:sz w:val="22"/>
        </w:rPr>
        <w:t>Types of Cursors:</w:t>
      </w:r>
    </w:p>
    <w:p>
      <w:pPr>
        <w:spacing w:line="276" w:lineRule="auto"/>
      </w:pPr>
      <w:r>
        <w:t>1. Implicit Cursor: Automatically created by MySQL for SQL statements.</w:t>
      </w:r>
    </w:p>
    <w:p>
      <w:pPr>
        <w:spacing w:line="276" w:lineRule="auto"/>
      </w:pPr>
      <w:r>
        <w:t>2. Explicit Cursor: Created by the user to fetch data from a table in a row-by-row manner.</w:t>
      </w:r>
    </w:p>
    <w:p>
      <w:r>
        <w:rPr>
          <w:b/>
          <w:sz w:val="22"/>
        </w:rPr>
        <w:t>How to create an Explicit Cursor:</w:t>
      </w:r>
    </w:p>
    <w:p>
      <w:pPr>
        <w:spacing w:line="276" w:lineRule="auto"/>
      </w:pPr>
      <w:r>
        <w:t>1. Declare Cursor Object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Syntax: DECLARE cursor_name CURSOR FOR SELECT * FROM table_name;</w:t>
      </w:r>
    </w:p>
    <w:p>
      <w:pPr>
        <w:spacing w:line="276" w:lineRule="auto"/>
      </w:pPr>
      <w:r>
        <w:t>2. Open Cursor Connection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Syntax: OPEN cursor_name;</w:t>
      </w:r>
    </w:p>
    <w:p>
      <w:pPr>
        <w:spacing w:line="276" w:lineRule="auto"/>
      </w:pPr>
      <w:r>
        <w:t>3. Fetch Data from Cursor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Syntax: FETCH cursor_name INTO variable_name;</w:t>
      </w:r>
    </w:p>
    <w:p>
      <w:pPr>
        <w:spacing w:line="276" w:lineRule="auto"/>
      </w:pPr>
      <w:r>
        <w:t>4. Close Cursor Connection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Syntax: CLOSE cursor_name;</w:t>
      </w:r>
    </w:p>
    <w:p>
      <w:r>
        <w:rPr>
          <w:b/>
          <w:sz w:val="22"/>
        </w:rPr>
        <w:t>Problem-1:</w:t>
      </w:r>
    </w:p>
    <w:p>
      <w:pPr>
        <w:spacing w:line="276" w:lineRule="auto"/>
      </w:pPr>
      <w:r>
        <w:t>Write a Cursor program using MySQL to retrieve the email IDs and build an email list from the BankRecords table.</w:t>
      </w:r>
    </w:p>
    <w:p>
      <w:r>
        <w:rPr>
          <w:b/>
          <w:sz w:val="22"/>
        </w:rPr>
        <w:t>SOLUTION:</w:t>
      </w:r>
    </w:p>
    <w:p>
      <w:pPr>
        <w:spacing w:line="276" w:lineRule="auto"/>
      </w:pPr>
      <w:r>
        <w:t>The following program uses the BankRecords table and fetches the Email column one record at a time using an explicit cursor.</w:t>
      </w:r>
    </w:p>
    <w:p>
      <w:r>
        <w:rPr>
          <w:b/>
          <w:sz w:val="22"/>
        </w:rPr>
        <w:t>Program-1: Create and Populate BankRecords Table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CREATE TABLE IF NOT EXISTS BankRecords (</w:t>
        <w:br/>
        <w:t xml:space="preserve">    SNO INT PRIMARY KEY,</w:t>
        <w:br/>
        <w:t xml:space="preserve">    NAME VARCHAR(50) UNIQUE,</w:t>
        <w:br/>
        <w:t xml:space="preserve">    PhoneNumber BIGINT,</w:t>
        <w:br/>
        <w:t xml:space="preserve">    Email VARCHAR(100),</w:t>
        <w:br/>
        <w:t xml:space="preserve">    AccountType VARCHAR(20),</w:t>
        <w:br/>
        <w:t xml:space="preserve">    Balance INT</w:t>
        <w:br/>
        <w:t>);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INSERT INTO BankRecords VALUES</w:t>
        <w:br/>
        <w:t>(2,'AKASH',9876543210,'akash@gmail.com','Saving',25000),</w:t>
        <w:br/>
        <w:t>(11,'ARUN',9876543211,'arun@gmail.com','Saving',30000),</w:t>
        <w:br/>
        <w:t>(3,'GOPAL',9876543212,'gopal@gmail.com','Current',45000),</w:t>
        <w:br/>
        <w:t>(12,'KARTHIK',9876543213,'karthik@gmail.com','Saving',55000),</w:t>
        <w:br/>
        <w:t>(30,'KUMAR',9876543214,'kumar@gmail.com','Current',40000),</w:t>
        <w:br/>
        <w:t>(10,'LOKI',9876543215,'loki@gmail.com','Saving',35000),</w:t>
        <w:br/>
        <w:t>(31,'MANOJ',9876543216,'manoj@gmail.com','Current',60000),</w:t>
        <w:br/>
        <w:t>(13,'RAHUL',9876543217,'rahul@gmail.com','Saving',28000),</w:t>
        <w:br/>
        <w:t>(20,'VIGNESH',9876543218,'vignesh@gmail.com','Current',50000);</w:t>
      </w:r>
    </w:p>
    <w:p>
      <w:r>
        <w:rPr>
          <w:b/>
          <w:sz w:val="22"/>
        </w:rPr>
        <w:t>Program-2: Cursor Program</w:t>
      </w:r>
    </w:p>
    <w:p>
      <w:pPr>
        <w:spacing w:after="80"/>
        <w:ind w:left="360"/>
      </w:pPr>
      <w:r>
        <w:rPr>
          <w:rFonts w:ascii="Courier New" w:hAnsi="Courier New"/>
          <w:sz w:val="18"/>
        </w:rPr>
        <w:t>DELIMITER $$</w:t>
        <w:br/>
        <w:br/>
        <w:t>CREATE PROCEDURE build_email_list(INOUT email_list VARCHAR(4000))</w:t>
        <w:br/>
        <w:t>BEGIN</w:t>
        <w:br/>
        <w:t xml:space="preserve">    DECLARE v_finished INTEGER DEFAULT 0;</w:t>
        <w:br/>
        <w:t xml:space="preserve">    DECLARE v_email VARCHAR(100) DEFAULT '';</w:t>
        <w:br/>
        <w:br/>
        <w:t xml:space="preserve">    DECLARE email_cursor CURSOR FOR</w:t>
        <w:br/>
        <w:t xml:space="preserve">        SELECT Email FROM BankRecords;</w:t>
        <w:br/>
        <w:br/>
        <w:t xml:space="preserve">    DECLARE CONTINUE HANDLER FOR NOT FOUND</w:t>
        <w:br/>
        <w:t xml:space="preserve">        SET v_finished = 1;</w:t>
        <w:br/>
        <w:br/>
        <w:t xml:space="preserve">    OPEN email_cursor;</w:t>
        <w:br/>
        <w:br/>
        <w:t xml:space="preserve">    get_email: LOOP</w:t>
        <w:br/>
        <w:t xml:space="preserve">        FETCH email_cursor INTO v_email;</w:t>
        <w:br/>
        <w:br/>
        <w:t xml:space="preserve">        IF v_finished = 1 THEN</w:t>
        <w:br/>
        <w:t xml:space="preserve">            LEAVE get_email;</w:t>
        <w:br/>
        <w:t xml:space="preserve">        END IF;</w:t>
        <w:br/>
        <w:br/>
        <w:t xml:space="preserve">        SET email_list = CONCAT(email_list, v_email, '; ');</w:t>
        <w:br/>
        <w:t xml:space="preserve">    END LOOP get_email;</w:t>
        <w:br/>
        <w:br/>
        <w:t xml:space="preserve">    CLOSE email_cursor;</w:t>
        <w:br/>
        <w:t>END $$</w:t>
        <w:br/>
        <w:br/>
        <w:t>DELIMITER ;</w:t>
        <w:br/>
        <w:br/>
        <w:t>SET @email_list = '';</w:t>
        <w:br/>
        <w:t>CALL build_email_list(@email_list);</w:t>
        <w:br/>
        <w:t>SELECT @email_list AS Email_List;</w:t>
      </w:r>
    </w:p>
    <w:p>
      <w:r>
        <w:rPr>
          <w:b/>
          <w:sz w:val="22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95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8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95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2"/>
        </w:rPr>
        <w:t>RESULT:</w:t>
      </w:r>
    </w:p>
    <w:p>
      <w:pPr>
        <w:spacing w:line="276" w:lineRule="auto"/>
      </w:pPr>
      <w:r>
        <w:t>Thus the Cursor program using MySQL to retrieve email IDs from the BankRecords table and build an email list was executed successfully.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